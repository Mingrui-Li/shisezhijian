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_decorator, BlockInputEvents, Color, Component, EventTouch, Graphics,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JsonAsset, Label, Layers, Node, ResolutionPolicy, resources, sys, tween,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UITransform, view, game as engineGame, Game, Sprite, SpriteFrame, Vec3, Rect, Size,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 from 'cc';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Action, adaptLevel, createGame, GameState, LevelDefinition, reduceGame, startLevel, recoverInterruptedGame, PROP_PRICES, canClaimDoubleScore } from './core';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completeLevel, emptyProgress, ProgressSave, unlockedThrough } from './application/Progress';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LocalSave } from './platform/LocalSave';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RewardedVideo } from './platform/RewardedVideo';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theme } from './theme/Theme';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boardLayout } from './render/BoardLayout';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Feedback } from './platform/Feedback';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BrowserTestBridge } from './platform/BrowserTestBridge';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runtimeConfig } from './application/RuntimeConfig';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LoadingScreen } from './render/LoadingScreen';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TutorialScreen } from './render/TutorialScreen';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WinPanel } from './render/WinPanel';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const { ccclass } = _decorator;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type Prop = 'locate' | 'peek' | 'addTime';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const C = theme.colors;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One scene, engine-native UI, and a pure state reducer: no DOM / web framework.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@ccclass('ShiseBoot')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class ShiseBoot extends Component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root!: 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height = 844;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top = 24;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bottom = 20;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levels: LevelDefinition[] = 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save: ProgressSave = emptyProgress('');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storage = new LocalSave();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video = new RewardedVideo({ adUnitId: runtimeConfig.rewardedAdUnitId,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runtime: (globalThis as unknown as { tt?: object }).tt || {}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feedback!: Feedback;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bridge!: BrowserTestBridge;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homeFrame: SpriteFrame | null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splashFrame: SpriteFrame | null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iconsFrame: SpriteFrame | null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homeArtFrame: SpriteFrame | null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winFrame: SpriteFrame | null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iconFrames = new Map&lt;string, SpriteFrame&gt;();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loading: LoadingScreen | null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tutorial: TutorialScreen | null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winPanel: WinPanel | null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ready = false;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screen: 'home' | 'levels' | 'game' | 'shop' | 'tutorial' = 'home';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chapterPage = 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selectedCell: string | null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selectedPool: number | null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trayPage = 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modalOpen = false;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notice = '';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actionBusy = false;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idSequence = 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dismissedFailure: string | null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timerLabel: Label | null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clockAt = Date.now();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clockSavedAt = 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appHidden = false;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onLoad():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frame = view.getFrameSize();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view.setDesignResolutionSize(390, 844, frame.width / frame.height &gt; 0.65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? ResolutionPolicy.SHOW_ALL : ResolutionPolicy.FIXED_WIDTH);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this.height = view.getVisibleSize().height;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safe = sys.getSafeAreaRect(false);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this.top = Math.max(24, this.height - safe.yMax + 12);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this.bottom = Math.max(20, safe.yMin + 12);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try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tt = (globalThis as unknown as { tt?: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getMenuButtonBoundingClientRect?: () =&gt; { bottom: number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getSystemInfoSync?: () =&gt; { windowWidth: number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 }).tt;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menu = tt?.getMenuButtonBoundingClientRect?.();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width = tt?.getSystemInfoSync?.().windowWidth;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(menu &amp;&amp; width) this.top = Math.max(this.top, menu.bottom * 390 / width + 10);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 catch { /* The safe-area fallback remains valid on hosts without a capsule API. */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this.feedback = new Feedback(this.node);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this.bridge = new BrowserTestBridge(runtimeConfig.browserAccessibility, () =&gt; ({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screen: this.loading ? 'loading' : this.screen, modalOpen: this.modalOpen, version: runtimeConfig.version,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level: this.save.game?.level.number ?? null, status: this.save.game?.attempt.status ?? null,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remainingTimeMs: this.save.game?.attempt.remainingTimeMs ?? null, points: this.save.game?.wallet.points ?? 0, trayPage: this.trayPage + 1,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inventory: this.save.game?.wallet.inventory ?? null, completed: this.save.completed.length,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}), this.height);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this.root = new Node('ShiseUI');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this.root.layer = Layers.Enum.UI_2D;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this.root.addComponent(UITransform).setContentSize(390, this.height);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this.node.addChild(this.root);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engineGame.on(Game.EVENT_HIDE, this.suspend, this);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engineGame.on(Game.EVENT_SHOW, this.resume, this);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this.renderLoading();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// First launch always reaches the home screen. Tutorial is an explicit home entry.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let assetsDone = 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art = ['splash-v2', 'home-v2', 'icons-v2', 'win-rosette-v1'];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artworkReady = Promise.all(art.map((name, index) =&gt; new Promise&lt;void&gt;(resolve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resources.load(`art/${name}/spriteFrame`, SpriteFrame, (error, frame)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(!error &amp;&amp; frame)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if (index === 0) { this.splashFrame = frame; this.loading?.setArtwork(frame);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if (index === 1) this.homeFrame = frame;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if (index === 2) this.iconsFrame = frame;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if (index === 3) this.winFrame = frame;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 else console.error(`[Shise] Artwork unavailable: ${name}`, error);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this.loading?.setProgress(0.12 + ++assetsDone * 0.20);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resolve();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})));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loadingStarted = Date.now();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resources.load('generated/levels', JsonAsset, async (error, asset)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(error || !asset)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this.clear();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this.text('颜色还没准备好', 195, this.height / 2 - 24, 280, 30, 22);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this.text('请检查 generated/levels 资源', 195, this.height / 2 + 16, 300, 40, 14, C.textSecondary);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try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content = asset.json as { contentVersion: string; levels: unknown[]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this.levels = content.levels.map(adaptLevel);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this.save = this.storage.load(content.contentVersion, this.levels);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(!this.save.game) this.save.game = createGame(this.levels[0], this.nextId('attempt'));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this.persist();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// Only valid level versions can be resumed; do not reinterpret old boards.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(this.save.game &amp;&amp; !this.levels.some(l =&gt; l.id === this.save.game!.level.id)) this.save.game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await artworkReady;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this.loading?.setProgress(1, '准备好了');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// Keep the real completion state visible long enough for readable launch notices.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finish =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if (this.loading?.isAgeInfoOpen) { this.scheduleOnce(finish, 0.2); return;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this.ready = true; this.renderHome();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this.scheduleOnce(finish, Math.max(0.25, (3000 - (Date.now() - loadingStarted)) / 1000));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 catch (error)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console.error('[Shise] Failed to adapt level content', error);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this.clear();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this.text('题库版本需要更新', 195, this.height / 2, 300, 40, 22);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onDestroy():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this.tutorial?.dispose(); this.loading?.destroy(); this.winPanel?.dispose();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engineGame.off(Game.EVENT_HIDE, this.suspend, this);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engineGame.off(Game.EVENT_SHOW, this.resume, this);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this.video.dispose();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resume(): void { this.appHidden = false; this.clockAt = Date.now(); if (this.screen === 'game')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this.renderGame();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suspend():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this.consumeTime(true); this.appHidden 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this.selectedCell = null; this.selectedPool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(this.save.game?.attempt.status === 'PreviewingReference')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this.save.game = recoverInterruptedGame(this.save.game);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this.persist();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nextId(prefix: string): string { return `${prefix}-${Date.now()}-${++this.idSequence}`;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update():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wasPlaying = this.save.game?.attempt.status === 'Playing';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this.consumeTime();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(wasPlaying &amp;&amp; this.save.game?.attempt.status === 'Failed' &amp;&amp; this.screen === 'game') this.renderGame();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consumeTime(force = false):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now = Date.now();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(!this.ready || this.screen !== 'game' || this.modalOpen || this.appHidden || this.save.game?.attempt.status !== 'Playing')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this.clockAt = now;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deltaMs = Math.max(0, now - this.clockAt);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(!force &amp;&amp; deltaMs &lt; 200)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this.clockAt = now;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(!deltaMs)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this.save.game = reduceGame(this.save.game, { type: 'elapse', deltaMs }).state;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this.updateTimerLabel();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(now - this.clockSavedAt &gt;= 5000 || this.save.game.attempt.status === 'Failed')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this.persist(); this.clockSavedAt = now;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updateTimerLabel():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(!this.timerLabel?.isValid || !this.save.game)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seconds = Math.ceil(this.save.game.attempt.remainingTimeMs / 1000);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this.timerLabel.string = `${Math.floor(seconds / 60)}:${String(seconds % 60).padStart(2, '0')}`;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this.timerLabel.color = new Color().fromHEX(seconds &lt;= 10 ? C.warning : C.text);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persist(): boolean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stored = this.storage.write(this.save);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(!stored || this.storage.error) this.notice = this.storage.error;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stored;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persistConfirmedReward(retry = 0):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(this.persist())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this.notice = '奖励已确认，正在重试保存，请暂时不要关闭游戏';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(retry &lt; 3) this.scheduleOnce(() =&gt; this.persistConfirmedReward(retry + 1), 2);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else this.notice = '奖励已确认，但本地保存仍失败，请保留游戏并稍后重试';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clear():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this.timerLabel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this.tutorial?.dispose(); this.tutorial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this.winPanel?.dispose(); this.winPanel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this.loading?.destroy(); this.loading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this.bridge.clear();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for (const node of [...this.root.children]) { node.removeFromParent(); node.destroy();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this.modalOpen = false;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this.round(195, this.height / 2, 392, this.height + 2, 0, C.background);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element(name: string, x: number, y: number, width: number, height: number, parent = this.root): Node {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node = new Node(name);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node.layer = Layers.Enum.UI_2D;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node.addComponent(UITransform).setContentSize(width, 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node.setPosition(x - 195, this.height / 2 - 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parent.addChild(node);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round(x: number, y: number, width: number, height: number, radius: number,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hex: string, parent = this.root, stroke?: string): Node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node = this.element('Shape', x, y, width, height, parent);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g = node.addComponent(Graphics);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g.fillColor = new Color().fromHEX(hex);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g.roundRect(-width / 2, -height / 2, width, height, Math.min(radius, height / 2, width / 2));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g.fill();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(stroke) { g.strokeColor = new Color().fromHEX(stroke); g.lineWidth = 2; g.stroke();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text(value: string, x: number, y: number, width: number, height: number,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size = 16, color: string = C.text, bold = false, parent = this.root): Node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this.bridge.text(value);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node = this.element('Text', x, y, width, height, parent);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label = node.addComponent(Label);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label.string = value;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label.fontFamily = theme.typography.family;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label.useSystemFont 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label.fontSize = size;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label.lineHeight = size * 1.45;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label.color = new Color().fromHEX(color);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label.isBold = bold;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label.horizontalAlign = Label.HorizontalAlign.CENTER;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label.verticalAlign = Label.VerticalAlign.CENTER;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label.overflow = Label.Overflow.SHRINK;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button(value: string, x: number, y: number, width: number, height: number,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onTap: () =&gt; void, fill: string = C.primary, color: string = C.onPrimary,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parent = this.root, modalButton = false, semanticLabel?: string): Node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node = this.round(x, y, width, height, theme.radii.button, fill, parent);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// Label and shape share the same center; labels deliberately do not carry input.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label = new Node('Label');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label.layer = Layers.Enum.UI_2D;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label.addComponent(UITransform).setContentSize(width - 16, 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component = label.addComponent(Label);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component.string = value;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component.fontFamily = theme.typography.family;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component.useSystemFont 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component.fontSize = height &lt; 50 ? 15 : 18;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component.lineHeight = 26;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component.isBold = false;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component.color = new Color().fromHEX(color);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component.horizontalAlign = Label.HorizontalAlign.CENTER;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component.verticalAlign = Label.VerticalAlign.CENTER;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component.overflow = Label.Overflow.SHRINK;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node.addChild(label);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node.on(Node.EventType.TOUCH_START,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((!this.modalOpen || modalButton) &amp;&amp; !this.save.settings.reducedMotion)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tween(node).to(0.09, { scale: new Vec3(0.97, 0.97, 1) }).start();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release =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(this.save.settings.reducedMotion) node.setScale(1, 1, 1);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else tween(node).to(0.09, { scale: new Vec3(1, 1, 1) }).start();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invoke = () =&gt; { if ((!this.modalOpen || modalButton) &amp;&amp; !this.actionBusy) onTap();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this.bridge.control(semanticLabel || value, invoke, { x, y, width, height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node.on(Node.EventType.TOUCH_CANCEL, release);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node.on(Node.EventType.TOUCH_END, (event: EventTouch)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event.propagationStopped 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release();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invoke();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renderLoading():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this.clear();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this.loading = new LoadingScreen({ parent: this.root, width: 390, height: this.height,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safeTop: this.top, safeBottom: this.bottom, artwork: this.splashFrame || undefined,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registerControl: (label, invoke, bounds) =&gt; this.bridge.control(label, invoke, bounds),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clearControls: labels =&gt; this.bridge.removeControls(labels)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this.loading.setProgress(0.05, '正在准备颜色');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artwork(frame: SpriteFrame, x: number, y: number, width: number, height: number, parent = this.root): Node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node = this.element('Illustration', x, y, width, height, parent);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sprite = node.addComponent(Sprite); sprite.sizeMode = Sprite.SizeMode.CUSTOM; sprite.spriteFrame = frame;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node.getComponent(UITransform)!.setContentSize(width, 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icon(name: string, x: number, y: number, size = 40, parent = this.root):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names = ['home', 'tutorial', 'settings', 'shop', 'locate', 'peek', 'addTime', 'undo', 'back', 'next', 'return', 'cancel'];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index = names.indexOf(name);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(this.iconsFrame &amp;&amp; index &gt;= 0)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let frame = this.iconFrames.get(name);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(!frame)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source = this.iconsFrame;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width = source.originalSize.width / 4, height = source.originalSize.height / 3;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frame = new SpriteFrame(); frame.texture = source.texture;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frame.rect = new Rect(index % 4 * width, Math.floor(index / 4) * height, width, 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this.iconFrames.set(name, frame);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this.artwork(frame, x, y, size, size, parent);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 else {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symbols: Record&lt;string, string&gt; = { home: '⌂', tutorial: '▤', settings: '⚙', collection: '▧',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locate: '✦', peek: '◉', addTime: '+', undo: '↶', back: '‹', next: '›', return: '↧', cancel: '×'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this.text(symbols[name] || '·', x, y, size, size, size * 0.65, C.text, false, parent);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iconButton(name: string, label: string, x: number, y: number, size: number,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invoke: () =&gt; void, fill: string = C.surface):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this.button('', x, y, size, size, invoke, fill, C.text, this.root, false, label);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this.icon(name, x, y, size * 0.85);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openTutorial():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this.clear(); this.screen = 'tutorial';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this.tutorial = new TutorialScreen(this.root, this.height, this.top, this.bottom,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() =&gt; this.renderHome(), { onStart: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if (this.save.game &amp;&amp; this.save.game.attempt.status !== 'Won') this.renderGame();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else this.enterLevel(unlockedThrough(this.save, this.levels.map(l =&gt; l.id)));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registerControl: (label, invoke, bounds) =&gt; this.bridge.control(label, invoke, bounds),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clearControls: () =&gt; this.bridge.clear(), onText: value =&gt; this.bridge.text(value), reducedMotion: this.save.settings.reducedMotion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renderHome():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this.consumeTime(true);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(this.screen === 'game') this.persist();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(this.save.game?.attempt.status === 'PreviewingReference')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this.save.game = reduceGame(this.save.game, { type: 'endPeek' }).state; this.persist();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this.screen = 'home'; this.clear();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mainY = this.height - this.bottom - 206;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(this.homeFrame)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(!this.homeArtFrame)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source = this.homeFrame;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width = source.originalSize.width, height = source.originalSize.height;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this.homeArtFrame = new SpriteFrame(); this.homeArtFrame.texture = source.texture;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this.homeArtFrame.rect = new Rect(0, height * 0.18, width, height * 0.55);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this.homeArtFrame.originalSize = new Size(width, height * 0.55);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artTop = this.top + 144, artBottom = mainY - 49;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size = this.homeArtFrame.originalSize;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scale = Math.min(374 / size.width, Math.max(100, artBottom - artTop) / size.height);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this.artwork(this.homeArtFrame, 195, (artTop + artBottom) / 2, size.width * scale, size.height * scale);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this.round(83, this.top + 21, 122, 36, 18, C.butter);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this.text(`✦ ${this.save.game?.wallet.points || 0}`, 83, this.top + 21, 116, 30, 14, C.text,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this.iconButton('settings', '设置', 344, this.top + 21, 44, () =&gt; this.openSettings());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this.text('拾色之间', 195, this.top + 69, 304, 62, 38, C.text,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this.text('100 道自然色彩 · 5 段拾色旅程', 195, this.top + 113, 304, 26, 12, C.textSecondary);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next = unlockedThrough(this.save, this.levels.map(l =&gt; l.id));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resume = this.save.game;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continuing = resume &amp;&amp; resume.attempt.status !== 'Won' &amp;&amp; (resume.attempt.elapsedMs &gt; 0 || resume.attempt.movesSpent &gt; 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levelNumber = continuing ? resume.level.number : next + 1;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this.round(195, mainY + 5, 310, 62, 28, '#E7B5A2');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this.button(continuing ? '继续游戏' : '开始游戏', 195, mainY, 310, 62,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() =&gt; continuing ? this.renderGame() : this.enterLevel(next), C.primary, '#FFFFFF');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this.text(`第 ${levelNumber} 关 · ${this.levels[levelNumber - 1]?.title || '自然的颜色'}`,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195, mainY + 49, 320, 24, 12, C.textSecondary);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cards = [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{ icon: 'home', label: '关卡', fill: C.mint, action: () =&gt; { this.chapterPage = Math.floor(next / 20); this.renderLevels(); } },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{ icon: 'tutorial', label: '教程', fill: C.butter, action: () =&gt; this.openTutorial() },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{ icon: 'addTime', label: '道具', fill: C.lilac, action: () =&gt; this.renderShop() },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cards.forEach((card, index)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x = 83 + index * 112, y = mainY + 129;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this.round(x, y + 3, 100, 96, 22, '#EDE5DA');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this.button('', x, y, 100, 96, card.action, card.fill, C.text, this.root, false, card.label);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this.icon(card.icon, x, y - 13, 66);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this.text(card.label, x, y + 28, 88, 24, 14, C.text,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this.text(`${this.save.completed.length} / 100`, 195, this.height - this.bottom - 9, 200, 18, 12, C.textSecondary);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renderShop():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this.consumeTime(true); if (this.screen === 'game') this.persist(); this.screen = 'shop'; this.clear();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this.iconButton('back', '返回首页', 40, this.top + 22, 44, () =&gt; this.renderHome());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this.text('道具', 195, this.top + 20, 190, 36, 24, C.text,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this.round(195, this.top + 80, 184, 44, 22, C.butter);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this.text(`✦  ${this.save.game?.wallet.points || 0} 积分`, 195, this.top + 80, 180, 40, 17, C.text,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descriptions =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locate: ['点睛', '归位并固定 1 块颜色', '每关最多 2 次'],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peek: ['窥色', '展示一条完整色路 3 秒', '每关最多 1 次'],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addTime: ['续时', '为本关增加 30 秒', '每关最多 2 次'],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(['locate', 'peek', 'addTime'] as Prop[]).forEach((prop, index)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y = this.top + 175 + index * 133;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this.round(195, y + 4, 342, 122, 24, '#EBE4D8');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this.round(195, y, 342, 122, 24, C.surface);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this.round(79, y - 10, 76, 76, 22, [C.mint, C.lilac, C.butter][index]);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this.icon(prop, 79, y - 10, 68);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this.text(descriptions[prop][0], 223, y - 36, 200, 28, 19, C.text,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this.text(descriptions[prop][1], 231, y - 8, 216, 24, 13, C.textSecondary);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this.text(`库存 ${this.save.game?.wallet.inventory[prop] || 0} · ${descriptions[prop][2]}`,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217, y + 15, 216, 22, 11, C.textSecondary);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this.button(`${PROP_PRICES[prop]} 积分购买`, 235, y + 44, 196, 32,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() =&gt; this.buyProp(prop), C.primary, '#FFFFFF', this.root, false, `购买${descriptions[prop][0]}`);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this.text(this.notice || '通关获得积分，最佳成绩提升还能补发差额', 195,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this.height - this.bottom - 24, 344, 40, 12, C.textSecondary);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buyProp(prop: Prop, inGame = false):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(!this.save.game)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before = this.save.game;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result = reduceGame(before, { type: 'purchaseProp', prop });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(result.changed)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this.save.game = result.state;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(!this.persist()) { this.save.game = before; this.notice = '保存未成功，积分未扣除，请稍后再试';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else this.notice = '已放入道具背包';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 else this.notice = result.reason || '积分不足，通关后再来看看';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(inGame) { this.renderGame(); this.openProp(prop);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else this.renderShop();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openSettings():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{ layer, top } = this.sheet('设置', '', 414);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labels = { sound: '轻音效', haptics: '轻触反馈', reducedMotion: '减少动效'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(['sound', 'haptics', 'reducedMotion'] as const).forEach((key, i)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this.button(`${labels[key]}   ${this.save.settings[key] ? '已开启' : '已关闭'}`,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195, top + 157 + i * 57, 280, 48,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this.save.settings[key] = !this.save.settings[key]; this.persist();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this.renderHome(); this.openSettings();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}, this.save.settings[key] ? C.mint : C.disabled, C.text, layer,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this.button('好了，继续拾色', 195, top + 348, 280, 48, () =&gt; this.renderHome(), C.primary, C.onPrimary, layer,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renderLevels():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this.consumeTime(true);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(this.screen === 'game') this.persist();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this.screen = 'levels';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this.clear();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this.button('‹', 40, this.top + 24, 48, 48, () =&gt; this.renderHome(), C.surface, C.text);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first = this.levels[this.chapterPage * 20];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this.text(`第 ${this.chapterPage + 1} 章 · ${first.chapterName}`, 195, this.top + 26, 260, 40, 20, C.text,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this.text('一关一关，拾起沿途的颜色', 195, this.top + 78, 320, 30, 15, C.textSecondary);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unlocked = unlockedThrough(this.save, this.levels.map(l =&gt; l.id));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for (let i = 0; i &lt; 20; i++)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index = this.chapterPage * 20 + i;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level = this.levels[index];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allowed = index &lt;= unlocked;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done = this.save.completed.includes(level.id);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this.button(`${index + 1}${done ? ' ✓' : ''}`,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72 + i % 4 * 82, this.top + 157 + Math.floor(i / 4) * 72, 62, 56,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() =&gt; { if (allowed) this.enterLevel(index); else { this.notice = `完成第 ${index} 关后解锁`; this.renderLevels(); } },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done ? C.mint : allowed ? C.butter : C.disabled, allowed ? C.text : C.textSecondary);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pagerY = Math.min(this.height - this.bottom - 46, this.top + 573);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this.button('上一章', 100, pagerY, 120, 48,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(this.chapterPage &gt; 0) { this.chapterPage--; this.renderLevels();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}, C.surface, C.text);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this.button('下一章', 290, pagerY, 120, 48,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(this.chapterPage &lt; 4) { this.chapterPage++; this.renderLevels();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}, C.surface, C.text);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this.text(this.notice || '完成当前关卡，就能开启下一道风景', 195, this.height - this.bottom, 342, 28, 13, C.textSecondary);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enterLevel(index: number): void {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allowed = unlockedThrough(this.save, this.levels.map(l =&gt; l.id));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(index &lt; 0 || index &gt;= this.levels.length || index &gt; allowed)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this.save.game = this.save.game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? startLevel(this.save.game, this.levels[index], this.nextId('attempt'))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: createGame(this.levels[index], this.nextId('attempt'));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this.selectedCell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this.selectedPool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this.notice = '';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this.trayPage = 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this.persist();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this.renderGame();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dispatch(action: Action):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(!this.save.game || this.actionBusy)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this.consumeTime(true);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result = reduceGame(this.save.game, action);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(result.changed)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this.save.game = result.state;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this.selectedCell = null; this.selectedPool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completeLevel(this.save, this.levels.map(l =&gt; l.id));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(['place', 'move', 'locate'].includes(action.type)) this.feedback.play(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result.state.attempt.status === 'Won' ? 'complete' : 'place', this.save.settings.sound, this.save.settings.haptics);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this.notice = '';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this.persist();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 else if (result.reason)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this.notice = this.friendlyReason(result.reason);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this.renderGame();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friendlyReason(reason: string): string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(/stock|inventory/i.test(reason)) return '这个道具用完啦';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(/limit|maximum/i.test(reason)) return '这次的使用次数已用完';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(/lock|anchor/i.test(reason)) return '小圆点标记的颜色已经固定';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reason;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renderGame():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this.consumeTime(true);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(!this.save.game) { this.renderHome(); return;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this.screen = 'game';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this.clear();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state = this.save.game;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{ level, attempt } = state;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layout = boardLayout(this.height, this.top, this.bottom, level.grid.columns,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level.grid.rows, attempt.pool.length);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{ cellSize, pitch, boardStartX, boardStartY } = layout;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this.iconButton('back', '返回首页', 40, this.top + 22, 44,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this.selectedCell = null; this.selectedPool = null; this.renderHome();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this.iconButton('settings', '关卡菜单', 350, this.top + 22, 44, () =&gt; this.openGameMenu());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this.text(`${level.title}`, 195, this.top + 14, 244, 30, 19, C.text, true);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this.text(`第 ${level.number} 关`, 152, this.top + 46, 106, 22, 12, C.textSecondary);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this.round(253, this.top + 47, 92, 30, 15, C.butter);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this.timerLabel = this.text('', 253, this.top + 47, 88, 30, 17, C.text, true).getComponent(Label);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this.updateTimerLabel();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xy = (cellId: string)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cell = level.cells.find(c =&gt; c.id === cellId)!;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return { x: boardStartX + cell.x * pitch, y: boardStartY + cell.y * pitch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groupWidth = Math.min(370, Math.max(264, layout.groupWidth + 30));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this.round(195, layout.groupTop + layout.groupHeight / 2 + 5, groupWidth,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layout.groupHeight + 36, 27, '#E8E3D7');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this.round(195, layout.groupTop + layout.groupHeight / 2, groupWidth,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layout.groupHeight + 36, 27, '#FFFEFB');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this.round(195, layout.trayTop + layout.trayHeight / 2, Math.min(groupWidth - 12, layout.trayWidth + 18),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layout.trayHeight + 16, 16, '#F0F1E9');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tracks = this.element('Tracks', 195, 0, 390, this.height);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tracks.setPosition(0, this.height / 2);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g = tracks.addComponent(Graphics);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g.strokeColor = new Color().fromHEX(C.track);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g.lineWidth = 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level.paths.forEach(path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path.cellIds.forEach((id, i)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p = xy(id);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(!i) g.moveTo(p.x - 195, -p.y); else g.lineTo(p.x - 195, -p.y);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g.stroke();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tileHex = (id: string | null) =&gt; level.tiles.find(t =&gt; t.id === id)?.hex || C.surface;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previewCells = attempt.preview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? level.paths.find(path =&gt; path.id === attempt.preview!.pathId)?.cellIds ?? [] : 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for (const cell of level.cells)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p = xy(cell.id);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tile = attempt.board[cell.id];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locked = level.anchors.includes(cell.id) || attempt.auxiliaryLocks.includes(cell.id);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hex = previewCells.includes(cell.id) ? cell.targetHex : tileHex(tile);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(this.selectedCell === cell.id) this.round(p.x, p.y, cellSize + 8, cellSize + 8, 12, '#A6CEC3');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node = this.round(p.x, p.y, cellSize, cellSize, theme.radii.tile, hex,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this.root, tile === null &amp;&amp; !previewCells.includes(cell.id) ? '#DDD7CB' : undefined);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node.on(Node.EventType.TOUCH_END, (event: EventTouch)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event.propagationStopped 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(!this.modalOpen) this.tapCell(cell.id);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(!locked) this.bridge.control(`上方${tile ? '色块' : '空槽'} ${cell.id}`, () =&gt; { if (!this.modalOpen) this.tapCell(cell.id); }, { x: p.x, y: p.y, width: cellSize, height: cellSize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(locked)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this.round(p.x + cellSize / 2 + 1, p.y - cellSize / 2 - 1, 7, 7, 4, C.surface);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marker = this.round(p.x + cellSize / 2 + 1, p.y - cellSize / 2 - 1,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4, 4, level.anchors.includes(cell.id) ? 2 : 0, C.text);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(!level.anchors.includes(cell.id)) marker.setRotationFromEuler(0, 0, 45);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// Instructions live in the interactive tutorial, not permanently on the play board.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(attempt.preview || this.notice) this.text(attempt.preview ? '参考色路 · 3 秒' : this.notice,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195, layout.trayLabelY - 6, 352, 26, 12, C.textSecondary);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pages = Math.max(1, Math.ceil(attempt.pool.length / layout.slotsPerPage));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this.trayPage = Math.min(pages - 1, this.trayPage);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firstSlot = this.trayPage * layout.slotsPerPage;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lastSlot = Math.min(attempt.pool.length, firstSlot + layout.slotsPerPage);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for (let i = firstSlot; i &lt; lastSlot; i++)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local = i - firstSlot;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id = attempt.pool[i];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x = 195 - (layout.trayColumns - 1) * layout.trayPitch / 2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+ local % layout.trayColumns * layout.trayPitch;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y = layout.trayTop + 22 + Math.floor(local / layout.trayColumns) * layout.trayPitch;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(this.selectedPool === i) this.round(x, y, 52, 52, 12, '#A6CEC3');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node = this.round(x, y, 44, 44, 8, tileHex(id), this.root, id ? undefined : C.border);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node.on(Node.EventType.TOUCH_END, (event: EventTouch)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event.propagationStopped 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(!this.modalOpen) this.tapPool(i);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this.bridge.control(`候选槽 ${i + 1}${id ? ' ' + tileHex(id) : ' 空'}`, () =&gt; { if (!this.modalOpen) this.tapPool(i); }, { x, y, width: 44, height: 44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(pages &gt; 1)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this.iconButton('back', '上一页候选', 130, layout.pagerY, 40,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(this.trayPage &gt; 0) { this.trayPage--; this.renderGame();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this.text(`${this.trayPage + 1} / ${pages}`, 195, layout.pagerY, 70, 26, 12, C.textSecondary);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this.iconButton('next', '下一页候选', 260, layout.pagerY, 40,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(this.trayPage + 1 &lt; pages) { this.trayPage++; this.renderGame();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(attempt.status === 'Failed')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this.button('继续本关', 64, layout.actionsY, 96, 48, () =&gt; this.openFail(), C.mint, C.text);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this.button('免费重开', 195, layout.actionsY, 144, 48,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() =&gt; this.dispatch({ type: 'restart', attemptId: this.nextId('attempt') }), C.surface, C.text);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this.button('选关', 326, layout.actionsY, 92, 48,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() =&gt; { this.chapterPage = level.chapter - 1; this.renderLevels(); }, C.surface, C.text);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 else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this.iconButton('cancel', '取消选择', 133, layout.actionsY, 44,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this.selectedCell = null; this.selectedPool = null; this.notice = ''; this.renderGame();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}, this.selectedCell || this.selectedPool !== null ? C.surface : C.background);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this.iconButton('return', '放回待选区', 195, layout.actionsY, 44,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(this.selectedCell) this.dispatch({ type: 'returnToTray', fromCellId: this.selectedCell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else { this.notice = '先点选上方已填的颜色'; this.renderGame();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}, this.selectedCell ? C.mint : C.background);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this.iconButton('undo', '撤销', 257, layout.actionsY, 44,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() =&gt; this.dispatch({ type: 'undo' }), C.surface);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(['locate', 'peek', 'addTime'] as Prop[]).forEach((prop, i)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names = { locate: '点睛', peek: '窥色', addTime: '续时'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x = 79 + i * 116;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this.round(x, layout.propsY + 3, 100, 70, 20, '#EAE3D8');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this.button('', x, layout.propsY, 100, 70,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() =&gt; this.openProp(prop), attempt.status === 'Playing' ? [C.mint, C.lilac, C.butter][i] : C.disabled,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C.text, this.root, false, names[prop]);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this.icon(prop, x, layout.propsY - 10, 48);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this.text(names[prop], x, layout.propsY + 22, 80, 22, 12, C.text);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this.round(x + 33, layout.propsY - 23, 22, 22, 11, C.surface);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this.text(String(state.wallet.inventory[prop]), x + 33, layout.propsY - 23, 22, 22, 11, C.text);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(attempt.status === 'Won') this.openWin();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else if (attempt.status === 'Failed' &amp;&amp; this.dismissedFailure !== attempt.id) this.openFail();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tapPool(index: number):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this.consumeTime(true);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state = this.save.game!;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(state.attempt.status !== 'Playing') { this.renderGame(); return;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(state.attempt.pool[index])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this.selectedPool = this.selectedPool === index ? null : index;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this.selectedCell = null; this.notice = ''; this.renderGame();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 else if (this.selectedCell)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this.dispatch({ type: 'returnToTray', fromCellId: this.selectedCell, toPoolIndex: index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tapCell(cellId: string):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this.consumeTime(true);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state = this.save.game!;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(state.attempt.status !== 'Playing') { this.renderGame(); return;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(state.level.anchors.includes(cellId) || state.attempt.auxiliaryLocks.includes(cellId))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this.notice = '带小圆点的颜色已经固定'; this.renderGame();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(this.selectedCell === cellId)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this.selectedCell = null; this.renderGame();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(state.attempt.board[cellId] !== null)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(this.selectedPool !== null || this.selectedCell !== null)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this.notice = '这里已有颜色，请先取回或选一个空格';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 else { this.selectedCell = cellId; this.notice = '';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this.renderGame();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(this.selectedPool !== null)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this.dispatch({ type: 'place', poolIndex: this.selectedPool, toCellId: cellId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 else if (this.selectedCell)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this.dispatch({ type: 'move', fromCellId: this.selectedCell, toCellId: cellId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 else { this.notice = '先点选下方的一块颜色'; this.renderGame();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sheet(title: string, subtitle: string, height = 360): { layer: Node; top: number; center: number }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this.consumeTime(true);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this.modalOpen = true; this.bridge.modal();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layer = this.element('Modal', 195, this.height / 2, 390, this.height);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layer.setPosition(0, 0);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overlay = this.round(195, this.height / 2, 390, this.height, 0, C.scrim, layer);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graphics = overlay.getComponent(Graphics)!;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alpha = Math.round(255 * theme.controls.scrimOpacity);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tint = new Color().fromHEX(C.scrim);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tint.a = alpha;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graphics.clear(); graphics.fillColor = tint;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graphics.rect(-195, -this.height / 2, 390, this.height); graphics.fill();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overlay.addComponent(BlockInputEvents);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center = this.height / 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top = center - height / 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panel = this.round(195, center, 342, height, theme.radii.modal, C.surface, layer);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panel.addComponent(BlockInputEvents);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this.text(title, 195, top + 52, 286, 42, 25, C.text, true, layer);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this.text(subtitle, 195, top + 99, 292, 52, 15, C.textSecondary, false, layer);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{ layer, top, center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openGameMenu():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state = this.save.game;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(!state || state.attempt.status === 'AdPending')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{ layer, top } = this.sheet('这一道颜色，慢慢来', '离开会保留当前盘面', 360);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this.button('继续这一关', 195, top + 157, 280, 48, () =&gt; this.renderGame(), C.mint, C.text, layer,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this.button('免费重新开始', 195, top + 220, 280, 48,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confirm = this.sheet('重新拾起这些颜色？', '盘面恢复开局；已使用道具不会返还', 290);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this.button('确定重开', 195, confirm.top + 162, 280, 48,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() =&gt; this.dispatch({ type: 'restart', attemptId: this.nextId('attempt') }), C.primary, C.onPrimary, confirm.layer,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this.button('再想想', 195, confirm.top + 224, 280, 44,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() =&gt; this.renderGame(), C.mint, C.text, confirm.layer,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}, C.surface, C.text, layer,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this.button('返回首页', 195, top + 283, 280, 48,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() =&gt; this.renderHome(), C.surface, C.textSecondary, layer,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openWin():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state = this.save.game!;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attempt = state.attempt;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this.modalOpen = true; this.bridge.modal();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this.winPanel?.dispose();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this.winPanel = new WinPanel({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parent: this.root, width: 390, height: this.height, safeTop: this.top, safeBottom: this.bottom,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score: attempt.score || 0, pointsEarned: attempt.pointsEarned, elapsedMs: attempt.elapsedMs,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movesSpent: attempt.movesSpent, levelNumber: state.level.number, levelTitle: state.level.title,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doubleAvailable: canClaimDoubleScore(state), artwork: this.winFrame,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onDouble: () =&gt; this.requestVideo('doubleScore'),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onNext: () =&gt; state.level.number &lt; 100 ? this.enterLevel(state.level.number) : this.renderLevels(),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onHome: () =&gt; this.renderHome(),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registerControl: (label, invoke, bounds) =&gt; this.bridge.control(label, invoke, bounds),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onText: value =&gt; this.bridge.text(value),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openFail():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state = this.save.game!;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max = state.level.challenge.revive.maxPerAttempt;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canRevive = state.attempt.revivesUsed &lt; max;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entitlement = state.wallet.pendingRevives[0];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{ layer, top } = this.sheet('时间到了', '当前盘面已保留，复活后接着完成', 414);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this.button('×', 327, top + 24, 40, 40,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this.dismissedFailure = state.attempt.id; this.renderGame();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}, C.surface, C.text, layer,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this.text(`本关还可复活 ${Math.max(0, max - state.attempt.revivesUsed)} 次`, 195, top + 142,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290, 26, 13, C.textSecondary, false, layer);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(canRevive)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this.button(entitlement ? `使用已获得的 +${entitlement.amount} 秒` : `▷ 看视频复活 +${state.level.challenge.revive.addSeconds} 秒`,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195, top + 196, 288, 56,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this.dismissedFailure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if (entitlement) this.dispatch({ type: 'applyPendingRevive', requestId: entitlement.requestId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else this.requestVideo('revive');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}, C.primary, '#FFFFFF', layer,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 else this.text('本关复活次数已用完', 195, top + 196, 288, 56, 16, C.textSecondary, false, layer);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this.button('免费重新开始', 195, top + 268, 288, 48,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() =&gt; this.dispatch({ type: 'restart', attemptId: this.nextId('attempt') }), C.mint, C.text, layer,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this.button('返回关卡', 195, top + 335, 220, 48,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() =&gt; { this.chapterPage = state.level.chapter - 1; this.renderLevels(); }, C.surface, C.textSecondary, layer,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openProp(prop: Prop):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this.consumeTime(true);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state = this.save.game!;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(state.attempt.status !== 'Playing') { this.renderGame(); return;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names = { locate: '点睛', peek: '窥色', addTime: '续时'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descriptions = { locate: '归位并固定 1 块颜色', peek: '选择一条色路，展示完整颜色 3 秒', addTime: '为本关倒计时增加 30 秒'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{ layer, top } = this.sheet(names[prop], descriptions[prop], 430);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limits = { locate: 2, peek: 1, addTime: 2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usesLeft = limits[prop] - state.attempt.propUses[prop];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stock = state.wallet.inventory[prop];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this.text(`库存 ${stock} · 本关还可用 ${usesLeft} 次`, 195, top + 142, 290, 28, 14, C.textSecondary, false, layer);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this.text(this.notice || `积分余额 ${state.wallet.points}`, 195, top + 173, 290, 26, 13, C.textSecondary, false, layer);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(usesLeft &lt;= 0) this.text('本关使用次数已用完', 195, top + 225, 280, 48, 16, C.textSecondary, false, layer);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else this.button(stock &gt; 0 ? '使用道具' : `${PROP_PRICES[prop]} 积分购买 1 个`, 195, top + 225, 280, 50,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(stock &lt;= 0) { this.buyProp(prop, true); return;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this.notice = '';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(prop === 'peek') { this.openPathPicker(); return;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this.dispatch(prop === 'locate' ? { type: 'locate' } : { type: 'addTime'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}, C.primary, '#FFFFFF', layer,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(state.attempt.propRestockAdsGranted &lt; 1 &amp;&amp; stock === 0 &amp;&amp; usesLeft &gt; 0)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this.button('▷ 看视频领取 1 个', 195, top + 293, 280, 48,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() =&gt; this.requestVideo('restock', prop), C.butter, C.text, layer,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else this.button(`积分购买 · ${PROP_PRICES[prop]} 分`, 195, top + 293, 280, 48,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() =&gt; this.buyProp(prop, true), C.lilac, C.text, layer,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this.button('继续游戏', 195, top + 365, 230, 44,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() =&gt; { this.notice = ''; this.renderGame(); }, C.surface, C.text, layer,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openPathPicker(): void {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this.renderGame();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paths = this.save.game!.level.paths;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height = Math.min(this.height - this.top - this.bottom - 24, 180 + Math.ceil(paths.length / 3) * 50);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{ layer, top } = this.sheet('想看看哪条色路？', '参考 3 秒后自动收起', 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this.button('×', 327, top + 24, 40, 40, () =&gt; this.renderGame(), C.surface, C.text, layer,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paths.forEach((path, i) =&gt; this.button(`色路 ${i + 1}`, 89 + i % 3 * 106, top + 153 + Math.floor(i / 3) * 50,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96, 44,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this.dispatch({ type: 'peek', pathId: path.id, nowMs: Date.now()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attemptId = this.save.game!.attempt.id;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this.scheduleOnce(()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if (this.save.game?.attempt.id !== attemptId)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const result = reduceGame(this.save.game, { type: 'expirePeek', nowMs: Date.now()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if (result.changed)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this.save.game = result.state; this.persist();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if (this.screen === 'game') this.renderGame();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}, 3);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}, C.lilac, C.text, layer, true));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requestVideo(rewardType: 'revive' | 'restock' | 'doubleScore', prop?: Prop):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(!this.video.available)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this.renderGame();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{ layer, top } = this.sheet('广告暂不可用', '激励视频广告位尚未开通，开通后即可领取奖励', 280);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this.button('返回游戏', 195, top + 197, 260, 48, () =&gt; this.renderGame(), C.mint, C.text, layer,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requestId = this.nextId('reward');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before = this.save.game!;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result = reduceGame(before, { type: 'beginReward', requestId, rewardType, prop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(!result.changed) { this.notice = result.reason || '本次奖励暂不可领取'; this.renderGame(); return;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this.save.game = result.state;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(!this.persist()) { this.save.game = before; this.renderGame(); return;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this.renderGame();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this.sheet('正在准备视频', '完整观看后发放奖励；提前关闭不会扣除道具或积分', 240);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this.video.show(outcome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(!this.save.game)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settled = reduceGame(this.save.game, { type: 'settleReward', requestId, outcome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this.save.game = settled.state;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this.notice = outcome === 'completed' ? '' : outcome === 'failed'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? '视频暂不可用，盘面和库存已保留' : '未完整观看，本次没有领取奖励';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(outcome === 'completed') this.persistConfirmedReward();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else this.persist();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(this.screen === 'game') this.renderGame();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else if (this.screen === 'shop') this.renderShop();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else this.renderHome();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Pure game rules. No Cocos, platform SDK, clock, randomness or storage dependencies.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const RULES_VERSION = 'click-fill-timed-flex-v3' as const;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type Prop = 'locate' | 'peek' | 'addTime';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type Inventory = Record&lt;Prop, number&gt;;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type Board = Record&lt;string, string | null&gt;;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type AttemptStatus = 'Playing' | 'Won' | 'Failed' | 'AdPending' | 'PreviewingReference';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LevelDefinition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gameplayMode: 'click-fill';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inputMode: 'tap';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id: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number: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title: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chapter: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chapterName: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contentVersion: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/** Different puzzle designs only compare performance within the same scoring epoch.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scoreEpoch?: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grid: { columns: number; rows: number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cells: { id: string; x: number; y: number; targetHex: string }[];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paths: { id: string; cellIds: string[] }[];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anchors: string[];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tiles: { id: string; hex: string }[];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initialBoard: Board;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initialPool: string[];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/** Authored initial slot indexes; movable tiles may occupy any empty tray slot at runtime.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trayHomeByTile: Record&lt;string, number&gt;;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tutorialText: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challenge: { mode: 'time'; timeLimitSeconds: number; revive: { maxPerAttempt: number; addSeconds: number }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UndoEntry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kind: 'place' | 'move' | 'returnToTray' | 'locate';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board: Board;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pool: (string | null)[];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auxiliaryLocks: string[];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Attempt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rulesVersion: typeof RULES_VERSION;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id: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levelId: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levelContentVersion: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revision: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status: AttemptStatus;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board: Board;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pool: (string | null)[];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auxiliaryLocks: string[];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initialTimeMs: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remainingTimeMs: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elapsedMs: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movesSpent: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totalTimeGrantedMs: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score: number |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pointsEarned: number;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undoStack: UndoEntry[];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propUses: Inventory;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revivesUsed: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propRestockAdsGranted: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reviveAdsGranted: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pendingRewardRequestId: string |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previousStatusBeforeAd: 'Playing' | 'Failed' | 'Won' |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preview: { pathId: string; expiresAtMs: number } |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RewardRequest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id: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attemptId: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levelId: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levelContentVersion: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rewardType: 'revive' | 'restock' | 'doubleScore';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/** Double-score qualification belongs to the puzzle design that created the request.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scoreEpoch?: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amount: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prop: Prop |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status: 'pending' | 'granted' | 'cancelled' | 'failed';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PendingRevive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requestId: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originAttemptId: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amount: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LevelScore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scoreEpoch?: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bestScore: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doubleScoreClaimed: boolean;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Wallet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points: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levelScores: Record&lt;string, LevelScore&gt;;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inventory: Inventory;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rewardLedger: Record&lt;string, RewardRequest&gt;;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pendingRevives: PendingRevive[];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GameState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level: LevelDefinition;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attempt: Attempt;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wallet: Wallet;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type Action =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'place'; poolIndex: number; toCellId: string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'move'; fromCellId: string; toCellId: string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'returnToTray'; fromCellId: string; toPoolIndex?: number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'undo'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'locate'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'peek'; pathId: string; nowMs: number }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'endPeek'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'expirePeek'; nowMs: number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'suspend'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'addTime'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'elapse'; deltaMs: number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'purchaseProp'; prop: Prop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'restart'; attemptId: string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'beginReward'; requestId: string; rewardType: 'revive' | 'restock' | 'doubleScore'; prop?: Prop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/** The platform adapter must authenticate full viewing; this command is not an ad SDK.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'settleReward'; requestId: string; outcome: 'completed' | 'cancelled' | 'failed'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'applyPendingRevive'; requestId: string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type DomainEvent =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'won'; levelId: string; attemptId: string; score: number; pointsEarned: number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'failed'; levelId: string; attemptId: string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'rewardRequested'; requestId: string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| { type: 'rewardGranted'; requestId: string; deferred: boolean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Transition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state: GameState;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changed: boolean;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reason?: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events: DomainEvent[];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const DEFAULT_SCORE_EPOCH = 'base-v1';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const PROP_LIMITS: Readonly&lt;Inventory&gt; = Object.freeze({ locate: 2, peek: 1, addTime: 2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const PROP_PRICES: Readonly&lt;Inventory&gt; = Object.freeze({ locate: 120, peek: 80, addTime: 100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const INITIAL_INVENTORY: Readonly&lt;Inventory&gt; = Object.freeze({ locate: 1, peek: 1, addTime: 1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const STARTER_INVENTORY: Readonly&lt;Inventory&gt; = Object.freeze({ locate: 3, peek: 2, addTime: 1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const own = (object: object, key: string): boolean =&gt; Object.prototype.hasOwnProperty.call(object, key);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const emptyInventory = (): Inventory =&gt; ({ locate: 0, peek: 0, addTime: 0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const hex = (value: unknown): string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(typeof value !== 'string' || !/^#[0-9a-f]{6}$/i.test(value)) throw new Error('Invalid HEX colour');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value.toUpperCase();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const object = (value: unknown, name: string): Record&lt;string, unknown&gt;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(!value || typeof value !== 'object' || Array.isArray(value)) throw new Error(`Invalid ${name}`);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value as Record&lt;string, unknown&gt;;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const array = (value: unknown, name: string): unknown[]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(!Array.isArray(value)) throw new Error(`Invalid ${name}`);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value;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const string = (value: unknown, name: string): string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(typeof value !== 'string' || value.length === 0) throw new Error(`Invalid ${name}`);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value;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const integer = (value: unknown, name: string, minimum = 0): number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(typeof value !== 'number' || !Number.isSafeInteger(value) || value &lt; minimum) throw new Error(`Invalid ${name}`);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value;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Strict boundary adapter for the accepted candidate pack; it never repairs content. */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adaptLevel(input: unknown): LevelDefinition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raw = object(input, 'level');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(raw.gameplayMode !== 'click-fill' || raw.inputMode !== 'tap') throw new Error('Only click-fill levels are supported');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grid = object(raw.grid, 'grid');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challenge = object(raw.challenge, 'challenge');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revive = object(challenge.revive, 'revive');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solution = object(raw.solution, 'solution');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(array(solution.acceptedAlternativeLayouts, 'alternative layouts').length !== 0)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throw new Error('Alternative answer layouts require an explicit adapter upgrade');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(!['none', 'moves', 'time'].includes(challenge.mode as string)) throw new Error('Invalid challenge mode');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targetByCell = object(solution.targetByCell, 'targetByCell');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cells = array(raw.cells, 'cells').map(value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cell = object(value, 'cell');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id = string(cell.id, 'cell id');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targetHex = hex(cell.targetHex);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(hex(targetByCell[id]) !== targetHex) throw new Error('Cell and solution disagree');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{ id, x: integer(cell.x, 'cell x'), y: integer(cell.y, 'cell y'), targetHex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tiles = array(raw.tiles, 'tiles').map(value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tile = object(value, 'tile');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{ id: string(tile.id, 'tile id'), hex: hex(tile.hex)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paths = array(raw.paths, 'paths').map(value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path = object(value, 'path');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{ id: string(path.id, 'path id'), cellIds: array(path.cellIds, 'path cells').map(v =&gt; string(v, 'path cell'))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initialBoardRaw = object(raw.initialBoard, 'initialBoard');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initialBoard: Board = Object.create(null) as Board;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for (const cell of cells)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value = initialBoardRaw[cell.id];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initialBoard[cell.id] = value === null ? null : string(value, 'board tile');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level: LevelDefinition =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gameplayMode: 'click-fill', inputMode: 'tap',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id: string(raw.id, 'level id'), number: integer(raw.number, 'level number', 1),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title: string(raw.title, 'level title'), chapter: integer(raw.chapter, 'chapter', 1),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chapterName: string(raw.chapterName, 'chapterName'), contentVersion: string(raw.contentVersion, 'contentVersion'),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scoreEpoch: raw.scoreEpoch === undefined ? DEFAULT_SCORE_EPOCH : string(raw.scoreEpoch, 'score epoch'),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grid: { columns: integer(grid.columns, 'columns', 1), rows: integer(grid.rows, 'rows', 1) },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cells, paths, anchors: array(raw.anchors, 'anchors').map(v =&gt; string(v, 'anchor')),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tiles, initialBoard, initialPool: array(raw.initialPool, 'pool').map(v =&gt; string(v, 'pool tile')),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trayHomeByTile: Object.fromEntries(Object.entries(object(raw.trayHomeByTile, 'trayHomeByTile')).map(([id, index]) =&gt; [id, integer(index, 'home slot')])),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tutorialText: typeof raw.tutorialText === 'string' ? raw.tutorialText : '',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challenge: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mode: 'time',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timeLimitSeconds: challenge.mode === 'time' ? integer(challenge.timeLimitSeconds, 'time limit', 1)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: defaultTimeLimitSeconds(integer(raw.number, 'number', 1), integer(raw.chapter, 'chapter', 1), array(raw.initialPool, 'pool').length),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revive: { maxPerAttempt: 2, addSeconds: 30 },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},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(!cells.length || new Set(cells.map(c =&gt; c.id)).size !== cells.length) throw new Error('Duplicate or empty cells');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(new Set(cells.map(c =&gt; `${c.x}:${c.y}`)).size !== cells.length) throw new Error('Duplicate coordinates');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(cells.some(c =&gt; c.x &gt;= level.grid.columns || c.y &gt;= level.grid.rows)) throw new Error('Cell outside grid');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(new Set(tiles.map(t =&gt; t.id)).size !== tiles.length) throw new Error('Duplicate tile IDs');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(new Set(paths.map(p =&gt; p.id)).size !== paths.length) throw new Error('Duplicate path IDs');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(new Set(level.anchors).size !== level.anchors.length) throw new Error('Duplicate anchors');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(paths.some(p =&gt; !p.cellIds.length || p.cellIds.some(id =&gt; !own(initialBoard, id)))) throw new Error('Invalid path reference');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(Object.keys(initialBoardRaw).length !== cells.length || Object.keys(targetByCell).length !== cells.length) throw new Error('Unexpected board cell');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(level.anchors.some(id =&gt; !own(initialBoard, id))) throw new Error('Invalid anchor reference');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allTiles = [...Object.values(initialBoard), ...level.initialPool].filter((v): v is string =&gt; v !== null);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tileIds = new Set(tiles.map(t =&gt; t.id));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(allTiles.length !== tiles.length || new Set(allTiles).size !== tiles.length || allTiles.some(id =&gt; !tileIds.has(id)))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throw new Error('Initial tile conservation failed');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(cells.length !== tiles.length) throw new Error('One tile per target cell required');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targets = cells.map(c =&gt; c.targetHex).sort();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colours = tiles.map(t =&gt; t.hex).sort();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(targets.some((colour, i) =&gt; colour !== colours[i])) throw new Error('Target colour multiset mismatch');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(level.anchors.some(id =&gt; colourAt(level, initialBoard, id) !== cells.find(c =&gt; c.id === id)!.targetHex))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throw new Error('Initial anchor is not correct');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(challenge.mode === 'time' &amp;&amp; (revive.maxPerAttempt !== 2 || revive.addSeconds !== 30)) throw new Error('Invalid timed revival policy');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(cells.some(cell =&gt; !level.anchors.includes(cell.id) &amp;&amp; initialBoard[cell.id] !== null)) throw new Error('Only anchor tiles may be prefilled');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movableCount = cells.length - level.anchors.length;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(movableCount &lt; 1 || level.initialPool.length !== movableCount) throw new Error('All movable tiles must start in the tray');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(Object.keys(level.trayHomeByTile).length !== movableCount || level.initialPool.some((id, index) =&gt; level.trayHomeByTile[id] !== index)) throw new Error('Invalid permanent tray homes');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(challenge.minimumMovesMetric !== 'tray-to-empty-board-placements' || challenge.minimumMoves !== movableCount) throw new Error('Invalid minimum placement metric');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(level.challenge.timeLimitSeconds &lt; 45 || level.challenge.timeLimitSeconds &gt; 240) throw new Error('Time limit outside supported range');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level;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colourAt(level: LevelDefinition, board: Board, cellId: string): string | null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tileId = board[cellId];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tileId == null ? null : level.tiles.find(tile =&gt; tile.id === tileId)?.hex ??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isSolved(level: LevelDefinition, board: Board, pool: (string | null)[]): boolean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pool.length === level.initialPool.length &amp;&amp; pool.every(id =&gt; id === null)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&amp;&amp; level.cells.every(cell =&gt; colourAt(level, board, cell.id) === cell.targetHex);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isLocked(state: GameState, cellId: string): boolean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state.level.anchors.includes(cellId) || state.attempt.auxiliaryLocks.includes(cellId);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makeAttempt(level: LevelDefinition, attemptId: string): Attempt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string(attemptId, 'attempt ID');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rulesVersion: RULES_VERSION, id: attemptId, levelId: level.id, levelContentVersion: level.contentVersion, revision: 0,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status: isSolved(level, level.initialBoard, level.initialPool) ? 'Won' : 'Playing',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board: { ...level.initialBoard }, pool: [...level.initialPool], auxiliaryLocks: [],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initialTimeMs: level.challenge.timeLimitSeconds * 1000, remainingTimeMs: level.challenge.timeLimitSeconds * 1000, elapsedMs: 0,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movesSpent: 0, totalTimeGrantedMs: 0, score: null, pointsEarned: 0, undoStack: [], propUses: emptyInventory(),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revivesUsed: 0, propRestockAdsGranted: 0, reviveAdsGranted: 0,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pendingRewardRequestId: null, previousStatusBeforeAd: null, preview: null,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validateInventory(inventory: Inventory): Inventory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{ locate: integer(inventory.locate, 'locate stock'), peek: integer(inventory.peek, 'peek stock'), addTime: integer(inventory.addTime, 'addTime stock')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createGame(level: LevelDefinition, attemptId: string, inventory: Inventory = { ...INITIAL_INVENTORY }): GameState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{ level, attempt: makeAttempt(level, attemptId), wallet: { points: 0, levelScores: {}, inventory: validateInventory(inventory), rewardLedger: {}, pendingRevives: [] }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restoreLayout(level: LevelDefinition, input: unknown): Pick&lt;UndoEntry, 'board' | 'pool' | 'auxiliaryLocks'&gt;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raw = object(input, 'layout');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rawBoard = object(raw.board, 'saved board');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(Object.keys(rawBoard).length !== level.cells.length) throw new Error('Saved board size mismatch');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board: Board = {};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for (const cell of level.cells) board[cell.id] = rawBoard[cell.id] === null ? null : string(rawBoard[cell.id], 'saved tile');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pool = array(raw.pool, 'saved tray').map(value =&gt; value === null ? null : string(value, 'saved tray tile'));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auxiliaryLocks = array(raw.auxiliaryLocks, 'saved locks').map(value =&gt; string(value, 'saved lock'));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(pool.length !== level.initialPool.length) throw new Error('Saved tray size mismatch');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ids = [...Object.values(board), ...pool].filter((id): id is string =&gt; id !== null);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tileIds = new Set(level.tiles.map(tile =&gt; tile.id));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(ids.length !== tileIds.size || new Set(ids).size !== tileIds.size || ids.some(id =&gt; !tileIds.has(id))) throw new Error('Saved tile conservation failed');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(level.anchors.some(id =&gt; board[id] !== level.initialBoard[id])) throw new Error('Saved anchor moved');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(new Set(auxiliaryLocks).size !== auxiliaryLocks.length || auxiliaryLocks.some(id =&gt; !own(board, id) || level.anchors.includes(id) || colourAt(level, board, id) !== level.cells.find(cell =&gt; cell.id === id)!.targetHex)) throw new Error('Saved lock invalid');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{ board, pool, auxiliaryLocks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Restores only this rules/content version. Old attempts must be discarded, never reinterpreted.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restoreAttempt(level: LevelDefinition, input: unknown): Attempt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raw = object(input, 'attempt');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(raw.rulesVersion !== RULES_VERSION || raw.levelId !== level.id || raw.levelContentVersion !== level.contentVersion) throw new Error('Incompatible attempt rules or level version');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layout = restoreLayout(level, raw);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propUses = validateInventory(object(raw.propUses, 'saved prop uses') as Inventory);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for (const prop of Object.keys(PROP_LIMITS) as Prop[]) if (propUses[prop] &gt; PROP_LIMITS[prop]) throw new Error('Saved prop limit exceeded');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initialTimeMs = integer(raw.initialTimeMs, 'saved initial time', 1);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remainingTimeMs = integer(raw.remainingTimeMs, 'saved remaining time');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elapsedMs = integer(raw.elapsedMs, 'saved elapsed time');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totalTimeGrantedMs = integer(raw.totalTimeGrantedMs, 'saved granted time');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movesSpent = integer(raw.movesSpent, 'saved spent moves');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(initialTimeMs !== level.challenge.timeLimitSeconds * 1000) throw new Error('Saved initial time mismatch');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(remainingTimeMs !== initialTimeMs + totalTimeGrantedMs - elapsedMs) throw new Error('Saved time accounting mismatch');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score = raw.score === null ? null : integer(raw.score, 'saved score', 100);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(score !== null &amp;&amp; score &gt; 200) throw new Error('Saved score too high');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pointsEarned = integer(raw.pointsEarned, 'saved points earned');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(pointsEarned &gt; 200 || (score === null &amp;&amp; pointsEarned !== 0)) throw new Error('Saved score award invalid');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revivesUsed = integer(raw.revivesUsed, 'saved revival count');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propRestockAdsGranted = integer(raw.propRestockAdsGranted, 'saved restock count');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reviveAdsGranted = integer(raw.reviveAdsGranted, 'saved rewarded revival count');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(totalTimeGrantedMs !== (propUses.addTime + revivesUsed) * 30000) throw new Error('Saved granted time mismatch');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(revivesUsed &gt; level.challenge.revive.maxPerAttempt || propRestockAdsGranted &gt; 1 || reviveAdsGranted &gt; revivesUsed) throw new Error('Saved reward limit exceeded');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status = raw.status as AttemptStatus;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(!['Playing', 'Won', 'Failed', 'AdPending', 'PreviewingReference'].includes(status)) throw new Error('Saved status invalid');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solved = isSolved(level, layout.board, layout.pool);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previousStatusBeforeAd = raw.previousStatusBeforeAd === null ? null : raw.previousStatusBeforeAd as 'Playing' | 'Failed' | 'Won';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pendingRewardRequestId = raw.pendingRewardRequestId === null ? null : string(raw.pendingRewardRequestId, 'pending request');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baseStatus = status === 'AdPending' ? previousStatusBeforeAd : status === 'PreviewingReference' ? 'Playing' : status;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(!['Playing', 'Won', 'Failed'].includes(baseStatus ?? '')) throw new Error('Saved base status invalid');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(solved !== (baseStatus === 'Won') || (baseStatus === 'Failed' &amp;&amp; remainingTimeMs !== 0) || (baseStatus === 'Playing' &amp;&amp; remainingTimeMs === 0)) throw new Error('Saved status disagrees with board or budget');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((baseStatus === 'Won') !== (score !== null)) throw new Error('Saved score status mismatch');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((status === 'AdPending') !== (pendingRewardRequestId !== null &amp;&amp; previousStatusBeforeAd !== null)) throw new Error('Saved ad state invalid');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let preview: Attempt['preview']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(status === 'PreviewingReference')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item = object(raw.preview, 'saved preview');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pathId = string(item.pathId, 'saved preview path');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(!level.paths.some(path =&gt; path.id === pathId) || typeof item.expiresAtMs !== 'number' || !Number.isFinite(item.expiresAtMs)) throw new Error('Saved preview invalid');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preview = { pathId, expiresAtMs: item.expiresAtMs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 else if (raw.preview !== null) throw new Error('Unexpected saved preview');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undoStack = array(raw.undoStack, 'saved history').map(value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entry = object(value, 'saved history entry');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(!['place', 'move', 'returnToTray', 'locate'].includes(entry.kind as string)) throw new Error('Incompatible history action');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{ kind: entry.kind as UndoEntry['kind'], ...restoreLayout(level, entry)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{ ...layout, rulesVersion: RULES_VERSION, id: string(raw.id, 'saved attempt ID'), levelId: level.id,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levelContentVersion: level.contentVersion, revision: integer(raw.revision, 'saved revision'), status,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initialTimeMs, remainingTimeMs, elapsedMs, movesSpent, totalTimeGrantedMs, score, pointsEarned, undoStack,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propUses, revivesUsed, propRestockAdsGranted, reviveAdsGranted, pendingRewardRequestId, previousStatusBeforeAd, preview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The application may preserve wallet/progress separately when an incompatible attempt is discarded.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restoreGame(level: LevelDefinition, input: unknown): GameState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raw = object(input, 'saved game');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attempt = restoreAttempt(level, raw.attempt);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wallet = restoreWallet(raw.wallet);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(attempt.pendingRewardRequestId)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request = wallet.rewardLedger[attempt.pendingRewardRequestId];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(!request || request.status !== 'pending' || request.attemptId !== attempt.id || request.levelId !== level.id || request.levelContentVersion !== level.contentVersion) throw new Error('Saved pending reward mismatch');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{ level, attempt, wallet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Validates earned rights independently of the attempt. Legacy move entitlements become seconds.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restoreWallet(input: unknown, legacy = false): Wallet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rawWallet = object(input, 'saved wallet');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rawInventory = object(rawWallet.inventory, 'saved inventory');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inventory = validateInventory({ ...rawInventory,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addTime: rawInventory.addTime ?? (legacy ? rawInventory.addMoves : undefined),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 as Inventory);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points = legacy &amp;&amp; rawWallet.points === undefined ? 0 : integer(rawWallet.points, 'saved points');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levelScores: Record&lt;string, LevelScore&gt; = {};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for (const [id, value] of Object.entries(legacy &amp;&amp; rawWallet.levelScores === undefined ? {} : object(rawWallet.levelScores, 'level scores')))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item = object(value, 'level score');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bestScore = integer(item.bestScore, 'best score', 100);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(!/^L\d{3}$/.test(id) || bestScore &gt; 200 || typeof item.doubleScoreClaimed !== 'boolean') throw new Error('Saved level score invalid');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scoreEpoch = item.scoreEpoch === undefined ? {} : { scoreEpoch: string(item.scoreEpoch, 'saved score epoch')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levelScores[id] = { ...scoreEpoch, bestScore, doubleScoreClaimed: item.doubleScoreClaimed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rewardLedger: Record&lt;string, RewardRequest&gt; = {};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for (const [id, value] of Object.entries(object(rawWallet.rewardLedger, 'reward ledger')))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item = object(value, 'reward request');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(!validId(id) || item.id !== id || !['pending', 'granted', 'cancelled', 'failed'].includes(item.status as string) || !['revive', 'restock', 'doubleScore'].includes(item.rewardType as string)) throw new Error('Saved reward request invalid');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rewardType = item.rewardType as RewardRequest['rewardType'];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prop = rewardType === 'restock' ? (legacy &amp;&amp; item.prop === 'addMoves' ? 'addTime' : item.prop) as Prop :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oldAmount = integer(item.amount, 'saved reward amount', 1);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amount = legacy &amp;&amp; rewardType === 'revive' ? 30 : oldAmount;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(rewardType === 'restock' &amp;&amp; (!own(PROP_LIMITS, prop!) || amount !== 1)) throw new Error('Saved restock reward invalid');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(rewardType === 'revive' &amp;&amp; amount !== 30) throw new Error('Saved revival amount invalid');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(rewardType === 'doubleScore' &amp;&amp; amount &gt; 200) throw new Error('Saved bonus amount invalid');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rewardLedger[id] = { id, attemptId: string(item.attemptId, 'reward attempt'), levelId: string(item.levelId, 'reward level'),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levelContentVersion: string(item.levelContentVersion, 'reward content version'), rewardType, prop, amount,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...(item.scoreEpoch === undefined ? {} : { scoreEpoch: string(item.scoreEpoch, 'reward score epoch') }), status: item.status as RewardRequest['status']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(Object.values(rewardLedger).filter(item =&gt; item.status === 'pending').length &gt; 1) throw new Error('Multiple pending rewards');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pendingRevives = array(rawWallet.pendingRevives, 'pending revivals').map(value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item = object(value, 'pending revival');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requestId = string(item.requestId, 'pending revival request');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request = rewardLedger[requestId];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originAttemptId = string(item.originAttemptId, 'pending revival attempt');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oldAmount = integer(item.amount, 'pending revival amount', 1);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amount = legacy ? 30 : oldAmount;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(!request || request.status !== 'granted' || request.rewardType !== 'revive' || request.attemptId !== originAttemptId || request.amount !== amount) throw new Error('Saved pending revival mismatch');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{ requestId, originAttemptId, amount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(new Set(pendingRevives.map(item =&gt; item.requestId)).size !== pendingRevives.length) throw new Error('Duplicate pending revival');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{ points, levelScores, inventory, rewardLedger, pendingRevives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Application owns sequential level unlocks and one-time starter/chapter grants.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startLevel(previous: GameState, level: LevelDefinition, attemptId: string): GameState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(attemptId === previous.attempt.id || Object.values(previous.wallet.rewardLedger).some(request =&gt; request.attemptId === attemptId))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throw new Error('A new attempt ID is required');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{ level, attempt: makeAttempt(level, attemptId), wallet: cloneWallet(previous.wallet)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Resume presentation-independent state. Unverified ad requests remain in the ledger.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recoverInterruptedGame(state: GameState): GameState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(state.attempt.status !== 'PreviewingReference' &amp;&amp; state.attempt.status !== 'AdPending') return state;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next = clone(state);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(next.attempt.status === 'PreviewingReference')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next.attempt.preview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next.attempt.status = 'Playing';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 else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next.attempt.status = next.attempt.previousStatusBeforeAd ?? 'Failed';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next.attempt.previousStatusBeforeAd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next.attempt.pendingRewardRequestId = null;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next.attempt.revision++;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next;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cloneWallet(wallet: Wallet): Wallet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rewardLedger: Record&lt;string, RewardRequest&gt; = {};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for (const id of Object.keys(wallet.rewardLedger)) rewardLedger[id] = { ...wallet.rewardLedger[id]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{ points: wallet.points, levelScores: Object.fromEntries(Object.entries(wallet.levelScores).map(([id, score]) =&gt; [id, { ...score }])), inventory: { ...wallet.inventory }, rewardLedger, pendingRevives: wallet.pendingRevives.map(item =&gt; ({ ...item }))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clone(state: GameState): GameState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attempt = state.attempt;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level: state.level,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attempt: { ...attempt, board: { ...attempt.board }, pool: [...attempt.pool], auxiliaryLocks: [...attempt.auxiliaryLocks],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undoStack: [...attempt.undoStack], propUses: { ...attempt.propUses }, preview: attempt.preview ? { ...attempt.preview } : null },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wallet: cloneWallet(state.wallet),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snapshot(state: GameState, kind: UndoEntry['kind']):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state.attempt.undoStack.push({ kind, board: { ...state.attempt.board }, pool: [...state.attempt.pool], auxiliaryLocks: [...state.attempt.auxiliaryLocks]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rejected(state: GameState, reason: string): Transition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{ state, changed: false, reason, events: []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committed(state: GameState, events: DomainEvent[] = []): Transition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state.attempt.revision++;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{ state, changed: true, events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defaultTimeLimitSeconds(number: number, chapter: number, movableCount: number): number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number === 1 ? 45 : Math.min(240, Math.max(45, 45 + movableCount * (chapter &lt;= 2 ? 6 : chapter &lt;= 4 ? 5 : 4)));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100 base + 0..50 placement efficiency + 0..50 remaining original time, with aid penalties.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calculateScore(state: GameState): number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attempt = state.attempt;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minimum = state.level.initialPool.length;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efficiency = Math.round(50 * Math.min(1, minimum / Math.max(minimum, attempt.movesSpent)));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time = Math.round(50 * Math.min(1, Math.max(0, attempt.remainingTimeMs / attempt.initialTimeMs)));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aids = Object.values(attempt.propUses).reduce((sum, uses) =&gt; sum + uses, 0) + attempt.revivesUsed;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Math.max(100, 100 + efficiency + time - aids * 10);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effectiveScoreEpoch(value: { scoreEpoch?: string }): string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value.scoreEpoch ?? DEFAULT_SCORE_EPOCH;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canClaimDoubleScore(state: GameState): boolean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record = state.wallet.levelScores[state.level.id];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state.attempt.status === 'Won' &amp;&amp; state.attempt.pointsEarned &gt; 0 &amp;&amp; !!record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&amp;&amp; effectiveScoreEpoch(record) === effectiveScoreEpoch(state.level) &amp;&amp; !record.doubleScoreClaimed;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resolveBoard(state: GameState, spendMove: boolean): DomainEvent[]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attempt = state.attempt;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(spendMove) attempt.movesSpent++;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(isSolved(state.level, attempt.board, attempt.pool))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attempt.status = 'Won';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attempt.score = calculateScore(state);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saved = state.wallet.levelScores[state.level.id];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previous = saved &amp;&amp; effectiveScoreEpoch(saved) === effectiveScoreEpoch(state.level) ? saved : undefined;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bestScore = Math.max(previous?.bestScore ?? 0, attempt.score);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attempt.pointsEarned = bestScore - (previous?.bestScore ?? 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state.wallet.points += attempt.pointsEarned;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state.wallet.levelScores[state.level.id] = { scoreEpoch: effectiveScoreEpoch(state.level), bestScore, doubleScoreClaimed: previous?.doubleScoreClaimed ?? false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[{ type: 'won', levelId: state.level.id, attemptId: attempt.id, score: attempt.score, pointsEarned: attempt.pointsEarned }];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attempt.status = 'Playing';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propReason(state: GameState, prop: Prop): string | undefined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(state.attempt.status !== 'Playing') return '当前状态不能使用道具';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(state.attempt.propUses[prop] &gt;= PROP_LIMITS[prop]) return '本次尝试已达道具使用上限';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(state.wallet.inventory[prop] &lt;= 0) return '道具库存不足';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undefined;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spendProp(state: GameState, prop: Prop):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state.wallet.inventory[prop]--;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state.attempt.propUses[prop]++;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validId(value: string): boolean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typeof value === 'string' &amp;&amp; value.length &gt; 0 &amp;&amp; value !== '__proto__' &amp;&amp; value !== 'constructor' &amp;&amp; value !== 'prototype';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Returns a new atomic snapshot. Persist the entire snapshot together, before animations.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reduceGame(state: GameState, action: Action): Transition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attempt = state.attempt;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(action.type === 'restart')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(!validId(action.attemptId) || action.attemptId === attempt.id || Object.values(state.wallet.rewardLedger).some(r =&gt; r.attemptId === action.attemptId))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return rejected(state, '重开必须使用新的尝试 ID');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next = startLevel(state, state.level, action.attemptId);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committed(next);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(action.type === 'settleReward') return settleReward(state, action.requestId, action.outcome);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(action.type === 'beginReward') return beginReward(state, action);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(action.type === 'applyPendingRevive')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(attempt.status !== 'Failed' || attempt.revivesUsed &gt;= state.level.challenge.revive.maxPerAttempt) return rejected(state, '当前不能使用待用复活权益');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item = state.wallet.pendingRevives.find(r =&gt; r.requestId === action.requestId);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(!item) return rejected(state, '待用复活权益不存在');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next = clone(state);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next.wallet.pendingRevives = next.wallet.pendingRevives.filter(r =&gt; r.requestId !== action.requestId);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applyRevive(next, item.amount);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committed(next);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(action.type === 'endPeek' || action.type === 'expirePeek' || action.type === 'suspend') {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(attempt.status !== 'PreviewingReference') return rejected(state, '没有正在显示的参考');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(action.type === 'expirePeek' &amp;&amp; (!Number.isFinite(action.nowMs) || action.nowMs &lt; attempt.preview!.expiresAtMs)) return rejected(state, '参考尚未到期');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next = clone(state);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next.attempt.status = 'Playing';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next.attempt.preview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committed(next);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(action.type === 'purchaseProp')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(attempt.status === 'AdPending' || attempt.status === 'PreviewingReference') return rejected(state, '请先结束当前操作');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(!own(PROP_PRICES, action.prop)) return rejected(state, '无效道具');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price = PROP_PRICES[action.prop];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(state.wallet.points &lt; price) return rejected(state, '积分不足');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next = clone(state);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next.wallet.points -= price;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next.wallet.inventory[action.prop]++;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committed(next);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(attempt.status !== 'Playing') return rejected(state, '当前状态不能操作棋盘');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(action.type === 'elapse')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(!Number.isSafeInteger(action.deltaMs) || action.deltaMs &lt;= 0) return rejected(state, '无效计时增量');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next = clone(state);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elapsed = Math.min(action.deltaMs, next.attempt.remainingTimeMs);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next.attempt.remainingTimeMs -= elapsed;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next.attempt.elapsedMs += elapsed;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(next.attempt.remainingTimeMs === 0)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next.attempt.status = 'Failed';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return committed(next, [{ type: 'failed', levelId: next.level.id, attemptId: next.attempt.id }]);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committed(next);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(action.type === 'move')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from = action.fromCellId, to = action.toCellId;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(from === to || !own(attempt.board, from) || !own(attempt.board, to) || isLocked(state, from) || isLocked(state, to) || !attempt.board[from] || attempt.board[to] !== null)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return rejected(state, '请选择色块和另一个空格');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next = clone(state);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snapshot(next, 'move');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next.attempt.board[to] = next.attempt.board[from];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next.attempt.board[from]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committed(next, resolveBoard(next, true));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(action.type === 'returnToTray')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from = action.fromCellId;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(!own(attempt.board, from) || isLocked(state, from) || !attempt.board[from]) return rejected(state, '请选择可取回的色块');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home = state.level.trayHomeByTile[attempt.board[from]!];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index = action.toPoolIndex !== undefined ? action.toPoolIndex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: attempt.pool[home] === null ? home : attempt.pool.findIndex(tile =&gt; tile === null);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(!Number.isInteger(index) || index &lt; 0 || index &gt;= attempt.pool.length || attempt.pool[index] !== null) return rejected(state, '请选择待选区的空槽');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next = clone(state);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snapshot(next, 'returnToTray');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next.attempt.pool[index] = next.attempt.board[from];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next.attempt.board[from]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committed(next, resolveBoard(next, false));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(action.type === 'place')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index = action.poolIndex, target = action.toCellId;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(!Number.isInteger(index) || index &lt; 0 || index &gt;= attempt.pool.length || !attempt.pool[index] || !own(attempt.board, target) || attempt.board[target] !== null || isLocked(state, target))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return rejected(state, '请把待选色块放入空格');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next = clone(state);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snapshot(next, 'place');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next.attempt.board[target] = next.attempt.pool[index];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next.attempt.pool[index]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committed(next, resolveBoard(next, true));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(action.type === 'undo')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entry = attempt.undoStack[attempt.undoStack.length - 1];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(!entry) return rejected(state, '还没有可以撤销的操作');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next = clone(state);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next.attempt.undoStack.pop();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next.attempt.board = { ...entry.board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next.attempt.pool = [...entry.pool];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next.attempt.auxiliaryLocks = [...entry.auxiliaryLocks];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committed(next);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(action.type === 'addTime')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reason = propReason(state, 'addTime');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(reason) return rejected(state, reason);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next = clone(state);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spendProp(next, 'addTime');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next.attempt.remainingTimeMs += 30000;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next.attempt.totalTimeGrantedMs += 30000;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committed(next);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(action.type === 'peek')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reason = propReason(state, 'peek');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(reason) return rejected(state, reason);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(!state.level.paths.some(p =&gt; p.id === action.pathId) || !Number.isFinite(action.nowMs)) return rejected(state, '请选择一条有效色路');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next = clone(state);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spendProp(next, 'peek');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next.attempt.status = 'PreviewingReference';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next.attempt.preview = { pathId: action.pathId, expiresAtMs: action.nowMs + 3000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committed(next);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(action.type === 'locate')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reason = propReason(state, 'locate');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(reason) return rejected(state, reason);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candidates = state.level.cells.filter(c =&gt; !isLocked(state, c.id) &amp;&amp; colourAt(state.level, attempt.board, c.id) !== c.targetHex);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target = candidates[0];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(!target) return rejected(state, '没有可归位的色块');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sourceCell = state.level.cells.find(c =&gt; !isLocked(state, c.id) &amp;&amp; colourAt(state.level, attempt.board, c.id) === target.targetHex);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sourcePool = attempt.pool.findIndex(id =&gt; id !== null &amp;&amp; state.level.tiles.find(t =&gt; t.id === id)?.hex === target.targetHex);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(!sourceCell &amp;&amp; sourcePool &lt; 0) return rejected(state, '没有可用的目标色块');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next = clone(state);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snapshot(next, 'locate');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displacedTile = next.attempt.board[target.id];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// Extract the correct tile first. Its old tray position becomes available before any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// displaced tile is returned, so arbitrary tray rearrangements never require a swap.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correctTile = sourceCell ? next.attempt.board[sourceCell.id] : next.attempt.pool[sourcePool];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(sourceCell) next.attempt.board[sourceCell.id]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else next.attempt.pool[sourcePool]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(displacedTile !== null)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home = state.level.trayHomeByTile[displacedTile];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slot = next.attempt.pool[home] === null ? home : next.attempt.pool.findIndex(tile =&gt; tile === null);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(slot &lt; 0) return rejected(state, '没有可用的待选空槽');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next.attempt.pool[slot] = displacedTile;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next.attempt.board[target.id] = correctTile;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next.attempt.auxiliaryLocks.push(target.id);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spendProp(next, 'locate');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committed(next, resolveBoard(next, false));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rejected(state, '未知动作');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beginReward(state: GameState, action: Extract&lt;Action, { type: 'beginReward' }&gt;): Transition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attempt = state.attempt;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(!validId(action.requestId) || own(state.wallet.rewardLedger, action.requestId)) return rejected(state, '奖励请求 ID 已使用或无效');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// A detached, unconfirmed request remains busy until the platform resolves it.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(Object.values(state.wallet.rewardLedger).some(r =&gt; r.status === 'pending')) return rejected(state, '已有视频请求等待确认');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(action.rewardType === 'revive')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(attempt.status !== 'Failed' || attempt.revivesUsed &gt;= state.level.challenge.revive.maxPerAttempt) return rejected(state, '当前不能申请视频复活');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 else if (action.rewardType === 'doubleScore')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(!canClaimDoubleScore(state)) return rejected(state, '当前不能申请双倍积分');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 else if (action.rewardType === 'restock')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(attempt.status !== 'Playing' || !action.prop || !own(PROP_LIMITS, action.prop)) return rejected(state, '当前不能申请道具补货');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(attempt.propRestockAdsGranted &gt;= 1) return rejected(state, '本次尝试已领取过道具补货');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(state.wallet.inventory[action.prop] !== 0 || attempt.propUses[action.prop] &gt;= PROP_LIMITS[action.prop]) return rejected(state, '当前道具无需或无法补货');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 else return rejected(state, '无效奖励类型');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next = clone(state);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next.wallet.rewardLedger[action.requestId] =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id: action.requestId, attemptId: attempt.id, levelId: state.level.id, levelContentVersion: state.level.contentVersion,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rewardType: action.rewardType,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...(action.rewardType === 'doubleScore' ? { scoreEpoch: effectiveScoreEpoch(state.level) } : {}), amount: action.rewardType === 'revive' ? state.level.challenge.revive.addSeconds : action.rewardType === 'doubleScore' ? attempt.pointsEarned : 1,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prop: action.rewardType === 'restock' ? action.prop! : null, status: 'pending',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next.attempt.previousStatusBeforeAd = attempt.status as 'Playing' | 'Failed' | 'Won';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next.attempt.status = 'AdPending';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next.attempt.pendingRewardRequestId = action.requestId;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committed(next, [{ type: 'rewardRequested', requestId: action.requestId }]);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applyRevive(state: GameState, amount: number):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state.attempt.remainingTimeMs += amount * 1000;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state.attempt.totalTimeGrantedMs += amount * 1000;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state.attempt.revivesUsed++;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state.attempt.status = 'Playing';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settleReward(state: GameState, requestId: string, outcome: 'completed' | 'cancelled' | 'failed'): Transition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(!['completed', 'cancelled', 'failed'].includes(outcome)) return rejected(state, '无效视频结算结果');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request = own(state.wallet.rewardLedger, requestId) ? state.wallet.rewardLedger[requestId] : undefined;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(!request || request.status !== 'pending') return rejected(state, '奖励请求不存在或已经处理');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next = clone(state);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sameAttempt = request.attemptId === next.attempt.id &amp;&amp; request.levelId === next.level.id &amp;&amp; request.levelContentVersion === next.level.contentVersion;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(sameAttempt &amp;&amp; next.attempt.pendingRewardRequestId === requestId)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next.attempt.status = next.attempt.previousStatusBeforeAd ?? 'Failed';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next.attempt.previousStatusBeforeAd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next.attempt.pendingRewardRequestId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next.wallet.rewardLedger[requestId].status = outcome === 'completed' ? 'granted' : outcome;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(outcome !== 'completed') return committed(next);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let deferred = false;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(request.rewardType === 'doubleScore')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entry = next.wallet.levelScores[request.levelId];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matchingEpoch = !!entry &amp;&amp; effectiveScoreEpoch(entry) === effectiveScoreEpoch(request);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(!matchingEpoch || !entry.doubleScoreClaimed)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// A late confirmed video from an old puzzle design keeps its earned bonus, but cannot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// consume the new design's independent double-score qualification.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next.wallet.points += request.amount;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(matchingEpoch) entry.doubleScoreClaimed 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 else if (request.rewardType === 'restock')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next.wallet.inventory[request.prop!] += request.amount;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(sameAttempt) next.attempt.propRestockAdsGranted++;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 else if (sameAttempt &amp;&amp; next.attempt.status === 'Failed' &amp;&amp; next.attempt.revivesUsed &lt; next.level.challenge.revive.maxPerAttempt)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applyRevive(next, request.amount);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next.attempt.reviveAdsGranted++;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 else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deferred 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next.wallet.pendingRevives.push({ requestId, originAttemptId: request.attemptId, amount: request.amount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committed(next, [{ type: 'rewardGranted', requestId, deferred }]);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type { GameState } from '../core';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PlayerSettings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sound: boolean;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haptics: boolean;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reducedMotion: boolean;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defaultSettings(): PlayerSettings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{ sound: true, haptics: true, reducedMotion: false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ProgressSave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version: 3;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gameplayMode: 'click-fill';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inputMode: 'tap';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contentVersion: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completed: string[];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starterGranted: boolean;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chapterGifts: number[];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settings: PlayerSettings;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game: GameState |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Keep the existing storage address so both old atomic copies can be migrated to version 3.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const SAVE_KEY = 'shisezhijian.click-fill.progress.v2';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emptyProgress(contentVersion: string): ProgressSave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{ version: 3, gameplayMode: 'click-fill', inputMode: 'tap', contentVersion,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completed: [], starterGranted: false, chapterGifts: [], settings: defaultSettings(), game: null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Progress has no engine dependency; the storage adapter decides where it is written.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completeLevel(save: ProgressSave, allIds: string[]):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(!save.game || save.game.attempt.status !== 'Won')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id = save.game.level.id;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(!save.completed.includes(id)) save.completed.push(id);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(id === 'L004' &amp;&amp; !save.starterGranted)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save.game.wallet.inventory.locate += 3;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save.game.wallet.inventory.peek += 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save.game.wallet.inventory.addTime += 1;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save.starterGranted 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for (let chapter = 1; chapter &lt;= 5; chapter++)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ids = allIds.slice((chapter - 1) * 20, chapter * 20);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(ids.length === 20 &amp;&amp; ids.every(levelId =&gt; save.completed.includes(levelId))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&amp;&amp; !save.chapterGifts.includes(chapter))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save.game.wallet.inventory.locate++;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save.game.wallet.inventory.peek++;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save.game.wallet.inventory.addTime++;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save.chapterGifts.push(chapter);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unlockedThrough(save: ProgressSave, allIds: string[]): number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firstUnfinished = allIds.findIndex(id =&gt; !save.completed.includes(id));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firstUnfinished &lt; 0 ? allIds.length - 1 : firstUnfinished;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createGame, GameState, LevelDefinition, restoreGame, restoreWallet } from '../core';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defaultSettings, PlayerSettings, ProgressSave, unlockedThrough } from './Progress';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record(value: unknown, name: string): Record&lt;string, unknown&gt;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(!value || typeof value !== 'object' || Array.isArray(value)) throw new Error(`Invalid ${name}`);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value as Record&lt;string, unknown&gt;;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Settings damage cannot erase otherwise valid earned progress or inventory. */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restoreSettings(value: unknown): PlayerSettings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defaults = defaultSettings();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(!value || typeof value !== 'object' || Array.isArray(value)) return defaults;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raw = value as Record&lt;string, unknown&gt;;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sound: typeof raw.sound === 'boolean' ? raw.sound : defaults.sound,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haptics: typeof raw.haptics === 'boolean' ? raw.haptics : defaults.haptics,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reducedMotion: typeof raw.reducedMotion === 'boolean' ? raw.reducedMotion : defaults.reducedMotion,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* Extracts global player rights from supported save envelopes and binds them to current content.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* The old attempt is never interpreted using new rules. Invalid wallets throw so storage can try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* another backup rather than silently replacing earned inventory or confirmed rewards with zero.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restoreProgress(input: unknown, contentVersion: string,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levels: LevelDefinition[], attemptId: string): ProgressSave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(!levels.length || !contentVersion) throw new Error('Current content is required');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raw = record(input, 'progress');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(raw.version !== 1 &amp;&amp; raw.version !== 2 &amp;&amp; raw.version !== 3) throw new Error('Unsupported progress version');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(typeof raw.contentVersion !== 'string' || !raw.contentVersion) throw new Error('Invalid saved content version');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(typeof raw.starterGranted !== 'boolean' || !Array.isArray(raw.completed) || !Array.isArray(raw.chapterGifts)) throw new Error('Invalid global progress');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allIds = levels.map(level =&gt; level.id);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ids = new Set(allIds);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completed = raw.completed as unknown[];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chapterGifts = raw.chapterGifts as unknown[];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(completed.some(id =&gt; typeof id !== 'string' || !ids.has(id)) || new Set(completed).size !== completed.length) throw new Error('Invalid completed levels');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(chapterGifts.some(chapter =&gt; typeof chapter !== 'number' || !Number.isInteger(chapter) || chapter &lt; 1 || chapter &gt; 5)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|| new Set(chapterGifts).size !== chapterGifts.length) throw new Error('Invalid chapter gift markers');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save: ProgressSave =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version: 3, gameplayMode: 'click-fill', inputMode: 'tap', contentVersion,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completed: [...completed] as string[], starterGranted: raw.starterGranted,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chapterGifts: [...chapterGifts] as number[], settings: restoreSettings(raw.settings), game: null,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(raw.game === null)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// A pristine save has no wallet yet. A played save without one cannot be reconstructed safely.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(save.completed.length || save.starterGranted || save.chapterGifts.length) throw new Error('Played progress is missing its wallet');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save;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rawGame = record(raw.game, 'saved game');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unlocked = unlockedThrough(save, allIds);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savedLevelId = rawGame.level &amp;&amp; typeof rawGame.level === 'object'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? (rawGame.level as Record&lt;string, unknown&gt;).id : undefined;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savedIndex = levels.findIndex(level =&gt; level.id === savedLevelId);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level = levels[savedIndex &gt;= 0 &amp;&amp; savedIndex &lt;= unlocked ? savedIndex : unlocked];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fresh = createGame(level, attemptId);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// Validate the wallet independently of any damaged/obsolete board or attempt metadata.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wallet = restoreWallet(rawGame.wallet, raw.version !== 3);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walletOnly = restoreGame(level, { ...fresh, wallet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let restored: GameState | null = null;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(savedLevelId === level.id)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try { restored = restoreGame(level, { ...rawGame, wallet }); } catch { /* Only the attempt is replaced below. */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if (restored) save.game = restored;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else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rawAttempt = rawGame.attempt;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oldAttemptId = rawAttempt &amp;&amp; typeof rawAttempt === 'object'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? (rawAttempt as Record&lt;string, unknown&gt;).id : undefined;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(attemptId === oldAttemptId || Object.values(walletOnly.wallet.rewardLedger).some(request =&gt; request.attemptId === attemptId)) throw new Error('Replacement attempt ID must be fresh');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save.game = walletOnly;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save;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Shipping configuration. Empty ad unit IDs keep rewarded video explicitly unavailable.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const runtimeConfig =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version: '1.1.0',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browserAccessibility: true,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rewardedAdUnitId: '',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 as const;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sys } from 'cc';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emptyProgress, ProgressSave, SAVE_KEY } from '../application/Progress';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LevelDefinition, recoverInterruptedGame, reduceGame } from '../core';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restoreProgress } from '../application/RestoreProgress';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SnapshotStore, StorageBackend } from './SnapshotStore';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class LocalSave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error = '';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snapshots: SnapshotStore&lt;ProgressSave&gt; | null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constructor(private readonly backend: StorageBackend = sys.localStorage) {}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load(contentVersion: string, levels: LevelDefinition[]): ProgressSave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this.snapshots = new SnapshotStore(this.backend, SAVE_KEY, input =&gt;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restoreProgress(input, contentVersion, levels, `restored-${Date.now()}-${++this.recoveryId}`));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latest = this.snapshots.load();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this.error = this.snapshots.error;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(latest.value) return this.recoverColdStart(latest.value);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// Earlier development snapshots contribute only validated global data, never old board rules.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for (const key of ['shisezhijian.progress.v1', 'shisezhijian.progress.v1.backup'])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try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value = this.backend.getItem(key);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(!value) continue;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parsed = restoreProgress(JSON.parse(value), contentVersion, levels,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`restored-${Date.now()}-${++this.recoveryId}`);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return this.recoverColdStart(parsed);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 catch { this.error = '本地存档暂时不可用';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emptyProgress(contentVersion);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recoveryId = 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recoverColdStart(save: ProgressSave): ProgressSave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(!save.game) return save;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save.game = recoverInterruptedGame(save.game);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// A cold-started process has no surviving SDK instance to resolve the old callback. Release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// only unconfirmed requests so they cannot permanently block all future videos. Confirmed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// grants and deferred revival entitlements remain exactly as saved; no reward is invented.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for (const request of Object.values(save.game.wallet.rewardLedger))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(request.status === 'pending')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save.game = reduceGame(save.game, { type: 'settleReward', requestId: request.id, outcome: 'failed' }).state;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save;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write(save: ProgressSave): boolean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(!this.snapshots)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this.error = '本地存档尚未读取，本次进度尚未保存';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return false;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saved = this.snapshots.write(save);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this.error = this.snapshots.error;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saved;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Synchronous storage shared by Cocos localStorage, tt storage and the test backend.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StorageBackend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getItem(key: string): string |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setItem(key: string, value: string):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interface Snapshot&lt;T&gt; { key: string; revision: number; value: T; encoded: string;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SnapshotRead&lt;T&gt;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value: T |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revision: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warning: boolean;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found: boolean;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* Two independently valid, monotonically versioned snapshots. An existing good copy is never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* overwritten until a replacement has been written and read back byte-for-byte. The format is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* an integrity/compatibility envelope, not an anti-cheat signature or a cloud save.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class SnapshotStore&lt;T&gt;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error = '';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revision = 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constructor(private readonly backend: StorageBackend, private readonly key: string,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readonly validate: (input: unknown) =&gt; T) {}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decode(key: string, encoded: string): Snapshot&lt;T&gt;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raw = JSON.parse(encoded) as unknown;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(raw &amp;&amp; typeof raw === 'object' &amp;&amp; 'snapshotFormat' in raw)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envelope = raw as Record&lt;string, unknown&gt;;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(envelope.snapshotFormat !== 1 || !Number.isSafeInteger(envelope.revision)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|| (envelope.revision as number) &lt; 1 || !('payload' in envelope)) throw new Error('Invalid snapshot envelope');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return { key, revision: envelope.revision as number, value: this.validate(envelope.payload), encoded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// Earlier saves had a plain versioned progress payload, before the storage envelope existed.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{ key, revision: 0, value: this.validate(raw), encoded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inspect(): { valid: Snapshot&lt;T&gt;[]; warning: boolean; found: boolean }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valid: Snapshot&lt;T&gt;[] = 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let warning = false;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let found = false;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for (const key of [this.key, `${this.key}.backup`])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try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encoded = this.backend.getItem(key);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(encoded === null || encoded === '') continue;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found 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valid.push(this.decode(key, encoded));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 catch { warning = true;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valid.sort((a, b) =&gt; b.revision - a.revision || Number(a.key.endsWith('.backup')) - Number(b.key.endsWith('.backup')));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{ valid, warning, found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load(): SnapshotRead&lt;T&gt;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inspected = this.inspect();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latest = inspected.valid[0];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this.revision = latest?.revision ?? 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this.error = inspected.warning ? '部分本地存档不可用，已尝试恢复有效副本' : '';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{ value: latest?.value ?? null, revision: this.revision,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warning: inspected.warning, found: inspected.found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write(value: T): boolean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try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inspected = this.inspect();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nextRevision = Math.max(this.revision, ...inspected.valid.map(snapshot =&gt; snapshot.revision)) + 1;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(!Number.isSafeInteger(nextRevision)) throw new Error('Snapshot revision exhausted');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encoded = JSON.stringify({ snapshotFormat: 1, revision: nextRevision, payload: value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this.decode(this.key, encoded); // Never overwrite good storage with unserialisable/invalid state.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latestKey = inspected.valid[0]?.key;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// Write the older, invalid or absent slot first, preserving the newest legal previous save.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firstKey = latestKey === this.key ? `${this.key}.backup` : this.key;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secondKey = firstKey === this.key ? `${this.key}.backup` : this.key;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let committed = 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for (const key of [firstKey, secondKey])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(key === latestKey &amp;&amp; !committed) continue;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try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this.backend.setItem(key, encoded);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const readback = this.backend.getItem(key);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if (readback !== encoded) throw new Error('Snapshot readback mismatch');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this.decode(key, readback);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committed++;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 catch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// Keep the newest old copy if no replacement has been verified. With empty storage,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// trying the other slot is safe; after a verified write, mirroring is also safe.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(!committed) throw new Error('No new snapshot verified');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this.revision = nextRevision;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this.error = committed &lt; 2 ? '进度已保存，备用存档暂时不可写' : '';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return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 catch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this.error = '本地空间不足或存储不可用，本次进度尚未保存';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return false;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type VideoResult = 'completed' | 'cancelled' | 'failed';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type PresentVideoSimulation = (finish: () =&gt; void, cancel: () =&gt; void, fail: () =&gt; void) =&gt;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VideoCloseResult { isEnded?: boolean; count?: number;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RewardedVideoHandle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load(): Promise&lt;unknown&gt;;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show(): Promise&lt;unknown&gt;;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onClose(callback: (result?: VideoCloseResult) =&gt; void):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offClose?(callback: (result?: VideoCloseResult) =&gt; void):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onError(callback: (error: unknown) =&gt; void):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offError?(callback: (error: unknown) =&gt; void):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destroy?():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DouyinVideoRuntime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createRewardedVideoAd?(options: { adUnitId: string }): RewardedVideoHandle;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RewardedVideoOptions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/** Actual platform-issued ad unit, configured outside game rules. Empty means unavailable.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adUnitId?: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/** Tests may inject a runtime; null explicitly selects the labelled web simulation.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runtime?: DouyinVideoRuntime |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/** Upper bound for a callback that never arrives; does not award anything.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timeoutMs?: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function globalRuntime(): DouyinVideoRuntime | null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 runtime = (globalThis as unknown as { tt?: DouyinVideoRuntime }).tt;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runtime === undefined ? null : runtime ?? {};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isDouyinRuntime(): boolean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return typeof (globalThis as unknown as { tt?: unknown }).tt !== 'undefined';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Full viewing is confirmed by the real SDK close result; web simulation must be explicit.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class RewardedVideo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readonly simulationAvailable: boolean;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readonly available: boolean;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readonly unavailableReason: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readonly runtime: DouyinVideoRuntime |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readonly adUnitId: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readonly timeoutMs: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cancelActive: (() =&gt; void) | null = null;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constructor(options: RewardedVideoOptions = {})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this.runtime = options.runtime === undefined ? globalRuntime() : options.runtime;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this.adUnitId = options.adUnitId?.trim() ?? '';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this.timeoutMs = Math.max(1000, options.timeoutMs ?? 180000);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this.simulationAvailable = this.runtime ===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this.available = this.simulationAvailable || (this.adUnitId.length &gt; 0 &amp;&amp; typeof this.runtime?.createRewardedVideoAd === 'function');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this.unavailableReason = !this.adUnitId ? '激励视频尚未配置，请免费重试' : '当前环境暂不支持激励视频，请免费重试';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get isShowing(): boolean { return this.cancelActive !== null;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show(onResult: (outcome: VideoResult) =&gt; void, presentSimulation?: PresentVideoSimulation):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(this.cancelActive || !this.available) { onResult('failed'); return;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(this.simulationAvailable)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(!presentSimulation) { onResult('failed'); return;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let settled = false;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settle = (result: VideoResult)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(settled)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settled 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this.cancelActive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onResult(result);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this.cancelActive = () =&gt; settle('cancelled');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try { presentSimulation(() =&gt; settle('completed'), () =&gt; settle('cancelled'), () =&gt; settle('failed'));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catch { settle('failed');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let ad: RewardedVideoHandle;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try { ad = this.runtime!.createRewardedVideoAd!({ adUnitId: this.adUnitId });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catch { onResult('failed'); return;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let settled = false;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let timer: ReturnType&lt;typeof setTimeout&gt; | null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close = (result?: VideoCloseResult)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// Current SDKs return count even in ordinary single-video mode; follow its documented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// precedence. One request still grants one reward, regardless of a larger count.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completed = result?.count !== undefined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? Number.isInteger(result.count) &amp;&amp; result.count &gt;= 1 : result?.isEnded ===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settle(completed ? 'completed' : 'cancelled');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error = (_error: unknown) =&gt; settle('failed');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settle = (result: VideoResult)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(settled)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settled 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(timer !== null) clearTimeout(timer);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this.cancelActive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try { ad.offClose?.(close); } catch { /* SDK cleanup must not duplicate or suppress settlement. */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try { ad.offError?.(error); } catch { /* Same as above. */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try { ad.destroy?.(); } catch { /* Same as above. */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onResult(result);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this.cancelActive = () =&gt; settle('cancelled');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try {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ad.onClose(close);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(settled)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ad.onError(error);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if (settled)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timer = setTimeout(() =&gt; settle('failed'), this.timeoutMs);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Promise.resolve(ad.load()).then(()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(!settled) return ad.show();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return undefined;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}).catch(error);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 catch (caught) { error(caught);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/** Intentionally request only the explicitly labelled web simulation.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showSimulation(onResult: (outcome: VideoResult) =&gt; void, present: PresentVideoSimulation):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(!this.simulationAvailable) { onResult('failed'); return;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this.show(onResult, present);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dispose(): void { this.cancelActive?.();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AudioClip, AudioSource, Node, resources } from 'cc';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Optional, quiet feedback; missing audio or vibration never blocks an action.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class Feedback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source: AudioSource;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clips: Partial&lt;Record&lt;'place' | 'complete', AudioClip&gt;&gt; = {};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constructor(node: Node)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this.source = node.addComponent(AudioSource);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for (const name of ['place', 'complete'] as const)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resources.load(`audio/${name}`, AudioClip, (error, clip)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    if (!error &amp;&amp; clip) this.clips[name] = clip;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play(name: 'place' | 'complete', sound: boolean, haptics: boolean):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clip = this.clips[name];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(sound &amp;&amp; clip)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try { this.source.playOneShot(clip, name === 'place' ? 0.3 : 0.45); } catch { /* Optional capability. */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(haptics)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const tt = (globalThis as unknown as { tt?: { vibrateShort?: (args: object) =&gt; void } }).tt;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try { tt?.vibrateShort?.({ type: 'light', fail: () =&gt; {} }); } catch { /* Optional capability. */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sys } from 'cc';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Browser accessibility for the Cocos canvas; the DOM layer never runs in a tt host.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class BrowserTestBridge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controls: Record&lt;string, { label: string; invoke: () =&gt; void }&gt; = {};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texts: string[] = 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sequence = 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layer: HTMLDivElement | null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constructor(enabled: boolean, private snapshot: () =&gt; object, private height = 844) {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// Read-only diagnostic snapshot for the official IDE. It exposes no solution or commands.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// A deep copy prevents external inspection from modifying the live wallet or attempt.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try { Object.defineProperty(globalThis, '__SHISE_STATE__',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configurable: true, get: () =&gt; JSON.parse(JSON.stringify(this.snapshot())),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}); } catch { /* Diagnostics never block a host without configurable global properties. */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// Mini-game adapters also expose document, but it is not a browser DOM.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(!enabled || !sys.isBrowser || typeof document === 'undefined')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this.layer = document.createElement('div');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this.layer.setAttribute('aria-label', '拾色之间游戏操作');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this.layer.style.cssText = 'position:fixed;inset:0;pointer-events:none;z-index:10';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document.body.appendChild(this.layer);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style = document.createElement('style');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style.textContent = '.shise-control{opacity:0;border:0;padding:0;pointer-events:auto;position:fixed;cursor:pointer}.shise-control:focus-visible{opacity:1;background:transparent;color:transparent;outline:2px solid #554D72;border-radius:8px}';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document.head.appendChild(style);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context = (document as unknown as { modelContext?: { registerTool: (tool: object) =&gt; Promise&lt;unknown&gt; } }).modelContext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|| (navigator as unknown as { modelContext?: { registerTool: (tool: object) =&gt; Promise&lt;unknown&gt; } }).modelContext;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(!context)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result =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try { return { content: [{ type: 'text', text: JSON.stringify({ ...this.snapshot(), texts: [...this.texts],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    controls: Object.keys(this.controls).map(id =&gt; ({ id, label: this.controls[id].label })) }) }] };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catch (error) { return { content: [{ type: 'text', text: String(error) }] };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register = (tool: object)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try { Promise.resolve(context.registerTool(tool)).catch(() =&gt; {}); } catch { /* Optional browser support. */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register({ name: 'shise_state', description: 'Read the visible Cocos tester UI state. Does not reveal puzzle answers.',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inputSchema: { type: 'object', properties: {} }, annotations: { readOnlyHint: true }, execute: result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register({ name: 'shise_tap', description: 'Tap a currently visible Cocos control by id from shise_state. Same callback as screen controls; no arbitrary state edits.',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inputSchema: { type: 'object', properties: { id: { type: 'string' } }, required: ['id'] },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execute: (input: { id: string }) =&gt; { this.controls[input.id]?.invoke(); return result(); }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clear(): void { this.controls = {}; this.texts = []; this.layer?.replaceChildren();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removeControls(labels: readonly string[]):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for (const id of Object.keys(this.controls)) if (labels.includes(this.controls[id].label)) delete this.controls[id];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(this.layer) for (const button of Array.from(this.layer.querySelectorAll('button')))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if (labels.includes(button.getAttribute('aria-label') || '')) button.remove();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modal(): void { this.controls = {}; this.layer?.replaceChildren();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text(value: string): void { this.texts.push(value);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control(label: string, invoke: () =&gt; void, bounds?: { x: number; y: number; width: number; height: number }):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this.controls[`control-${++this.sequence}`] = { label, invoke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(!this.layer || !bounds)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canvas = document.getElementById('GameCanvas');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(!canvas)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rect = canvas.getBoundingClientRect();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scale = Math.min(rect.width / 390, rect.height / this.height);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button = document.createElement('button');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button.type = 'button'; button.className = 'shise-control';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button.textContent = label; button.setAttribute('aria-label', label);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button.style.left = `${rect.x + rect.width / 2 + (bounds.x - 195 - bounds.width / 2) * scale}px`;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button.style.top = `${rect.y + rect.height / 2 + (bounds.y - this.height / 2 - bounds.height / 2) * scale}px`;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button.style.width = `${bounds.width * scale}px`; button.style.height = `${bounds.height * scale}px`;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button.addEventListener('click', invoke); this.layer.appendChild(button);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Pure layout in the 390-wide design space; every tray home keeps its original page/slot.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function boardLayout(height: number, safeTop: number, safeBottom: number,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columns: number, rows: number, trayCount: number)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gap = 6;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reservedBoardTop = safeTop + 92;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propsY = height - safeBottom - 38;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actionsY = propsY - 72;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// Footer buttons remain in a predictable location; the puzzle is a single centered group above them.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groupLimitBottom = actionsY - 32;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trayColumns = Math.min(6, Math.max(1, trayCount));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let trayRows = Math.min(3, Math.max(1, Math.ceil(trayCount / trayColumns)));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trayGap = rows &gt;= 5 ? 32 : 44;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maxCellSize = columns &lt;= 4 &amp;&amp; rows &lt;= 2 ? 68 : 52;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boardSize = (visibleTrayRows: number)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trayHeight = visibleTrayRows * 44 + (visibleTrayRows - 1) * gap;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hasPages = trayCount &gt; trayColumns * visibleTrayRows;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available = groupLimitBottom - reservedBoardTop - trayHeight - trayGap - (hasPages ? 44 : 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return Math.min(maxCellSize, (342 - (columns - 1) * gap) / columns,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(available - (rows - 1) * gap) / rows);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while (trayRows &gt; 1 &amp;&amp; boardSize(trayRows) &lt; 44) trayRows--;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cellSize = Math.max(24, boardSize(trayRows));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boardWidth = columns * cellSize + (columns - 1) * gap;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boardHeight = rows * cellSize + (rows - 1) * gap;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trayHeight = trayRows * 44 + (trayRows - 1) * gap;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trayWidth = trayColumns * 44 + (trayColumns - 1) * gap;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slotsPerPage = trayColumns * trayRows;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hasPages = trayCount &gt; slotsPerPage;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groupHeight = boardHeight + trayGap + trayHeight;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completeHeight = groupHeight + (hasPages ? 44 : 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groupTop = reservedBoardTop + Math.max(0,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(groupLimitBottom - reservedBoardTop - completeHeight) / 2);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trayTop = groupTop + boardHeight + trayGap;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cellSize, pitch: cellSize + gap, boardTop: groupTop, boardHeight, boardWidth,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boardStartX: 195 - (columns - 1) * (cellSize + gap) / 2,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boardStartY: groupTop + cellSize / 2,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trayColumns, trayRows, trayCellSize: 44, trayPitch: 50,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trayTop, trayHeight, trayWidth, trayGap, trayLabelY: trayTop - 18,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slotsPerPage, propsY, actionsY, pagerY: trayTop + trayHeight + 24,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groupTop, groupHeight, groupWidth: Math.max(boardWidth, trayWidth),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compact: cellSize &lt; 44,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BlockInputEvents, Color, Graphics, Label, Layers, Node, Sprite, SpriteFrame, UITransform } from 'cc';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Keep these words as readable engine text, never baked into an illustration.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const HEALTHY_PLAY_LINES = [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'抵制不良游戏，拒绝盗版游戏。',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'注意自我保护，谨防受骗上当。',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'适度游戏益脑，沉迷游戏伤身。',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'合理安排时间，享受健康生活。',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] as const;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const AGE_RATING_NOTE = '适龄提示 · 8+';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Kept as a source-compatible alias for callers; the displayed wording is the confirmed 8+ rating.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const DEVELOPMENT_AGE_NOTE = AGE_RATING_NOTE;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LoadingScreenOptions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parent: 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width: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height: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safeTop: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safeBottom: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/** An illustration only: the logo, progress and declarations are live native UI.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artwork?: SpriteFrame |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onAgeInfo?: () =&gt;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/** Optional browser-test mirror. The Cocos controls always remain authoritative.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registerControl?: (label: string, invoke: () =&gt; void,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bounds: { x: number; y: number; width: number; height: number }) =&gt;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/** Remove only the supplied module-owned labels; never clear other screen controls.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clearControls?: (labels: readonly string[]) =&gt;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onModal?: (open: boolean) =&gt;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A native Cocos loading view. Loading completion is controlled by its caller.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class LoadingScreen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readonly node: 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readonly options: LoadingScreenOptions;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readonly artworkNode: 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readonly fallbackNode: 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readonly fill: Graphics;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readonly status: Label;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readonly percentage: Label;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readonly trackWidth: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ageLayer: Node | null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progress = 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controlLabels = new Set&lt;string&gt;();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destroying = false;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constructor(options: LoadingScreenOptions)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this.options = options;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{ parent, width, height, safeTop, safeBottom } = options;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this.node = this.element('LoadingScreen', width / 2, height / 2, width, height, parent);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// The parent uses the same center-origin UI space as Boot's root.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this.node.setPosition(0, 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this.node.addComponent(BlockInputEvents);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this.round('CreamBackdrop', width / 2, height / 2, width + 2, height + 2, 0, '#FFF8EE');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this.fallbackNode = this.element('ArtworkFallback', width / 2, height / 2, width, 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this.fallbackNode.setPosition(0, 0);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this.drawFallback();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this.artworkNode = this.element('LoadingIllustration', width / 2, height / 2, width, 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this.artworkNode.addComponent(Sprite).sizeMode = Sprite.SizeMode.CUSTOM;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this.artworkNode.active = false;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(options.artwork) this.setArtwork(options.artwork);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// The user has confirmed 8+ with Douyin. Keep the mark readable above the illustration.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badgeY = safeTop + 31;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ageBadge = this.round('Age8PlusBadge', 40, badgeY, 48, 54, 4, '#65AF32');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this.label('适龄提示', 40, badgeY - 17, 46, 11, 8, '#FFFFFF',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this.label('8+', 40, badgeY + 4, 45, 38, 30, '#FFFFFF',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ageBadge.on(Node.EventType.TOUCH_END, () =&gt; this.invokeAgeInfo());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titleY = Math.max(54, safeTop + 38);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this.label('拾色之间', width / 2, titleY, width - 48, 58, 38, '#564740',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this.label('收集自然的每一种颜色', width / 2, titleY + 42, width - 56, 28, 14, '#746053');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panelTop = height - safeBottom - 242;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this.round('LoadingInformation', width / 2, (panelTop + height) / 2 + 16,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width + 2, height - panelTop + 32, 36, '#FFF8EE');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this.status = this.label('正在准备颜色', width / 2, panelTop + 28, width - 66, 26, 14, '#68574B');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this.trackWidth = Math.min(288, width - 82);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this.round('ProgressTrack', width / 2, panelTop + 58, this.trackWidth, 10, 5, '#EADDD0');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fillNode = this.element('ProgressFill', width / 2, panelTop + 58, this.trackWidth, 10);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this.fill = fillNode.addComponent(Graphics);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this.percentage = this.label('0%', width / 2, panelTop + 82, width - 72, 22, 12, '#756356');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this.label('健康游戏忠告', width / 2, panelTop + 111, width - 48, 20, 12, '#655345',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HEALTHY_PLAY_LINES.forEach((line, i)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this.label(line, width / 2, panelTop + 134 + i * 18, width - 36, 18, 12, '#6E6055');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ageEntry = this.round('AgeInformationEntry', width / 2, panelTop + 219,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Math.min(244, width - 60), 34, 17, '#F1E7DA');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ageEntry.getComponent(UITransform)!.setContentSize(Math.min(244, width - 60), 44);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ageLabel = this.label(DEVELOPMENT_AGE_NOTE, width / 2, panelTop + 219,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width - 72, 30, 12, '#655549');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// The label sits above the button but has no listener and does not intercept touches.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ageEntry.on(Node.EventType.TOUCH_END, () =&gt; this.invokeAgeInfo());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ageLabel.name = 'AgeInformationLabel';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this.registerAgeEntry();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this.setProgress(0);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/** Updates actual resource progress; it never advances on a fake timer.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setProgress(progress: number, status?: string):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(!this.node.isValid)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this.progress = Math.max(this.progress, Math.min(1, Number.isFinite(progress) ? progress : 0));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(status !== undefined) this.status.string = status;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this.percentage.string = `${Math.round(this.progress * 100)}%`;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this.fill.clear();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fillWidth = this.trackWidth * this.progress;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(fillWidth &lt;= 0)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this.fill.fillColor = new Color().fromHEX('#EA987B');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this.fill.roundRect(-this.trackWidth / 2, -5, fillWidth, 10, Math.min(5, fillWidth / 2));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this.fill.fill();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/** Cover the viewport without distorting the source illustration.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setArtwork(frame: SpriteFrame):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(!this.node.isValid)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{ width, height } = this.options;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source = frame.originalSize;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scale = Math.max(width / Math.max(1, source.width), height / Math.max(1, source.height));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sprite = this.artworkNode.getComponent(Sprite)!;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sprite.sizeMode = Sprite.SizeMode.CUSTOM;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sprite.spriteFrame = frame;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this.artworkNode.getComponent(UITransform)!.setContentSize(source.width * scale, source.height * scale);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this.artworkNode.active 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this.fallbackNode.active = false;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/** Confirmed age guidance, available from both the 8+ badge and footer entry.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openAgeInfo():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(!this.node.isValid || this.ageLayer?.isValid)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this.clearOwnControls();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this.options.onModal?.(true);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{ width, height } = this.options;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this.ageLayer = this.round('AgeInformationScrim', width / 2, height / 2,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width + 2, height + 2, 0, '#594E48');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this.ageLayer.getComponent(Graphics)!.fillColor = new Color(89, 78, 72, 92);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scrim = this.ageLayer.getComponent(Graphics)!;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scrim.clear(); scrim.rect(-width / 2, -height / 2, width, height); scrim.fill();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this.ageLayer.addComponent(BlockInputEvents);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centerY = height / 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this.round('AgeInformationCard', width / 2, centerY, width - 44, 358, 28, '#FFF9F0', this.ageLayer);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this.label('适龄说明 · 8+', width / 2, centerY - 132, width - 84, 36, 22, '#564740', true, this.ageLayer);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this.label('适合年满 8 周岁及以上用户', width / 2, centerY - 91, width - 84, 26, 14, '#65AF32', true, this.ageLayer);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this.label('本游戏为休闲益智类色彩拼图，\n通过点选色块补全渐变，包含倒计时挑战、\n积分兑换道具和自愿观看激励视频功能。',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width / 2, centerY - 29, width - 76, 78, 13, '#6E5D50', false, this.ageLayer);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this.label('游戏无陌生人社交及现金充值入口。\n建议未成年人在监护人指导下体验，\n合理安排游戏时间，避免长时间连续游戏。',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width / 2, centerY + 58, width - 76, 78, 13, '#6E5D50', false, this.ageLayer);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close = this.round('CloseAgeInformation', width / 2, centerY + 137,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168, 42, 21, '#F3CEB2', this.ageLayer);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this.label('知道了', width / 2, centerY + 137, 152, 38, 15, '#564740', true, this.ageLayer);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close.on(Node.EventType.TOUCH_END, () =&gt; this.closeAgeInfo());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this.register('关闭适龄说明', () =&gt; this.closeAgeInfo(),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{ x: width / 2, y: centerY + 137, width: 168, height: 42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closeAgeInfo():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(!this.ageLayer)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this.clearOwnControls();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this.ageLayer.removeFromParent(); this.ageLayer.destroy(); this.ageLayer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(!this.destroying)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this.options.onModal?.(false);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this.registerAgeEntry();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get isAgeInfoOpen(): boolean { return !!this.ageLayer?.isValid;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destroy():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this.destroying 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this.closeAgeInfo();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this.clearOwnControls();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(!this.node.isValid)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this.node.removeFromParent(); this.node.destroy();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invokeAgeInfo():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(this.options.onAgeInfo) this.options.onAgeInfo();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else this.openAgeInfo();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registerAgeEntry():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{ width, height, safeTop, safeBottom } = this.options;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this.register('8+ 适龄提示', () =&gt; this.invokeAgeInfo(),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{ x: 40, y: safeTop + 31, width: 48, height: 54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this.register(AGE_RATING_NOTE, () =&gt; this.invokeAgeInfo(),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{ x: width / 2, y: height - safeBottom - 23, width: Math.min(244, width - 60), height: 44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register(label: string, invoke: () =&gt; void,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bounds: { x: number; y: number; width: number; height: number }):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this.controlLabels.add(label);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this.options.registerControl?.(label, invoke, bounds);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clearOwnControls():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(this.controlLabels.size) this.options.clearControls?.([...this.controlLabels]);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this.controlLabels.clear();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element(name: string, x: number, y: number, width: number, height: number,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parent: Node = this.node): Node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node = new Node(name);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node.layer = Layers.Enum.UI_2D;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node.addComponent(UITransform).setContentSize(width, 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node.setPosition(x - this.options.width / 2, this.options.height / 2 - 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parent.addChild(node);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round(name: string, x: number, y: number, width: number, height: number,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radius: number, hex: string, parent: Node = this.node): Node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node = this.element(name, x, y, width, height, parent);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// Containers share the screen's center origin; nested visual children still use absolute UI coordinates.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(parent !== this.node)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parentPosition = parent.position;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node.setPosition(node.position.x - parentPosition.x, node.position.y - parentPosition.y);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graphics = node.addComponent(Graphics);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graphics.fillColor = new Color().fromHEX(hex);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graphics.roundRect(-width / 2, -height / 2, width, height, Math.min(radius, width / 2, height / 2));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graphics.fill();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node;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label(value: string, x: number, y: number, width: number, height: number,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size: number, hex: string, bold = false, parent: Node = this.node): Label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node = this.element('LoadingText', x, y, width, height, parent);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(parent !== this.node)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parentPosition = parent.position;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node.setPosition(node.position.x - parentPosition.x, node.position.y - parentPosition.y);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label = node.addComponent(Label);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label.string = value;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label.useSystemFont 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label.fontFamily = 'sans-serif';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label.fontSize = size;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label.lineHeight = size * 1.45;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label.isBold = bold;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label.color = new Color().fromHEX(hex);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label.horizontalAlign = Label.HorizontalAlign.CENTER;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label.verticalAlign = Label.VerticalAlign.CENTER;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label.enableWrapText 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label.overflow = Label.Overflow.NONE;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label;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drawFallback():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{ width, height, safeBottom } = this.options;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heroY = Math.min(height * 0.45, height - safeBottom - 338);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this.round('SoftSky', width / 2, height * 0.28, width + 4, height * 0.58, 0, '#F7E7DF', this.fallbackNode);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this.round('CloudLeft', 17, heroY - 89, 172, 82, 40, '#FFF9F0', this.fallbackNode);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this.round('CloudRight', width - 12, heroY - 144, 196, 96, 48, '#FFF6EB', this.fallbackNode);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this.round('MintHill', width / 2 + 68, heroY + 124, width + 90, 204, 102, '#DAE9D6', this.fallbackNode);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this.round('PeachHill', 43, heroY + 174, width + 76, 174, 86, '#F3C7AC', this.fallbackNode);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colors = ['#F0AC86', '#E5A4AB', '#B4ABC9', '#92BCB1', '#E7CC8E'];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colors.forEach((hex, i)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tile = this.round('FloatingColor', width / 2 + (i - 2) * 48,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heroY - 4 + Math.abs(i - 2) * 18, 40, 40, 11, hex, this.fallbackNode);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tile.setRotationFromEuler(0, 0, (i - 2) * -7);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 Color, EventTouch, Graphics, Label, Layers, Node, Tween, tween, UITransform } from 'cc';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type TutorialControlBounds = { x: number; y: number; width: number; height: number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type TutorialOptions =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/** The demonstration never reads or writes a real level, wallet, or save.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onStart?: () =&gt;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registerControl?: (label: string, invoke: () =&gt; void, bounds: TutorialControlBounds) =&gt;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clearControls?: () =&gt;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onText?: (text: string) =&gt;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reducedMotion?: boolean;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const palette =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background: '#FFF9F1', ink: '#615147', muted: '#918177', white: '#FFFFFF',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coral: '#EE8B75', mint: '#DBEFE6', lilac: '#EEE7F6', butter: '#FFF0C8',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border: '#EDE3D9', line: '#C8D8CE', selection: '#7E9C8F',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Three looping native-Cocos demonstrations. No real gameplay state is involved.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class TutorialScreen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root: 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page = 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disposed = false;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animationClock: { elapsed: number } | null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constructor(parent: Node, private height: number, private top: number, private bottom: number,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private onExit: () =&gt; void, private options: TutorialOptions = {})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this.root = new Node('TutorialScreen');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this.root.layer = Layers.Enum.UI_2D;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this.root.addComponent(UITransform).setContentSize(390, 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parent.addChild(this.root);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this.render();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dispose():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(this.disposed)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this.disposed 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this.stopAnimation();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this.options.clearControls?.();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this.root.removeFromParent();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this.root.destroy();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stopAnimation():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(this.animationClock) Tween.stopAllByTarget(this.animationClock);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this.animationClock =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render():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(this.disposed)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this.stopAnimation();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this.options.clearControls?.();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for (const child of [...this.root.children]) { child.removeFromParent(); child.destroy();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this.box(195, this.height / 2, 390, this.height, 0, palette.background);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this.circle(340, this.top + 143, 67, '#FFF0E6');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this.circle(37, this.height - this.bottom - 142, 61, '#F2F5E9');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this.label('拾色小课堂', 195, this.top + 26, 240, 36, 23, palette.ink,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this.iconButton('退出教程', 38, this.top + 26, () =&gt; this.onExit());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for (let i = 0; i &lt; 3; i++)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this.box(166 + i * 29, this.top + 71, i === this.page ? 26 : 8, 8, 4,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    i === this.page ? palette.coral : '#E8DFD3');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titles = ['点选颜色，补全渐变', '轻点改放，轻点收回', '三个帮手，从容拾色'];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descriptions = ['点下方颜色，再点上方空位', '改放到空位 · 收回原来的候选槽', '通关得积分，在道具屋兑换'];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this.label(titles[this.page], 195, this.top + 115, 342, 35, 22, palette.ink,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this.label(descriptions[this.page], 195, this.top + 153, 342, 30, 14, palette.muted);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cardTop = this.top + 185;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cardBottom = this.height - this.bottom - 128;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this.box(195, (cardTop + cardBottom) / 2, 342, cardBottom - cardTop, 28, palette.white);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boardY = cardTop + Math.min(84, (cardBottom - cardTop) * 0.24);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trayY = boardY + 123;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(this.page === 0) this.fillDemo(boardY, trayY, cardBottom);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else if (this.page === 1) this.adjustDemo(boardY, trayY, cardBottom);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else this.propsDemo(cardTop, cardBottom);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this.footer();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loop(duration: number, draw: (elapsed: number) =&gt; void):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clock = { elapsed: 0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this.animationClock = clock;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draw(0);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// The only repeating work is owned by this clock and is stopped on every page change/dispose.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tween(clock).to(duration, { elapsed: duration }, { onUpdate: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if (!this.disposed &amp;&amp; this.root.isValid) draw(clock.elapsed);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 }).call(() =&gt; { clock.elapsed = 0; draw(0); }).union().repeatForever().start();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fillDemo(boardY: number, trayY: number, cardBottom: number):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this.track([121, 195, 269], boardY);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this.box(121, boardY, 66, 66, 12, '#DF6267');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this.box(195, boardY, 66, 66, 12, '#FBF9F5', palette.border);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this.box(269, boardY, 66, 66, 12, '#FFC18B');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this.pin(121, boardY - 39); this.pin(269, boardY - 39);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this.box(195, trayY, 100, 82, 24, '#F5F6EF');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this.box(195, trayY, 58, 58, 12, '#ECEFE6');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selection = this.box(195, trayY, 76, 76, 17, palette.mint);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target = this.box(195, boardY, 76, 76, 17, palette.mint);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// The moving copy is used only to explain a click; gameplay input itself remains tap-to-fill.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tile = this.box(195, trayY, 66, 66, 12, '#EF8C74');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hand = this.hand(211, trayY + 44);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hint = this.label('', 195, cardBottom - 29, 300, 30, 14, palette.selection,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this.loop(5.6, t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const flight = this.fraction(t, 2.0, 2.6);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this.display(selection, t &gt;= 0.6 &amp;&amp; t &lt; 2.0);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this.display(target, t &gt;= 1.5 &amp;&amp; t &lt; 2.7);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this.place(tile, 195, trayY + (boardY - trayY) * (this.options.reducedMotion ? (t &gt;= 2.3 ? 1 : 0) : flight));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const handTravel = this.fraction(t, 0.9, 1.5);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this.place(hand, 211, trayY + 44 + (boardY - trayY) * handTravel);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this.display(hand, t &lt; 2.7 &amp;&amp; !this.options.reducedMotion, this.tapScale(t, [0.65, 1.75]));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hint.string = t &lt; 1.3 ? '① 点选颜色' : t &lt; 2.7 ? '② 点上方空位' : '渐变完成';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adjustDemo(boardY: number, trayY: number, cardBottom: number):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xs = [92, 160, 228, 296];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this.track(xs, boardY);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xs.forEach((x, i) =&gt; this.box(x, boardY, 58, 58, 12,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i === 0 ? '#65A0AB' : i === 3 ? '#E3EDCA' : '#FBF9F5', i === 1 || i === 2 ? palette.border : undefined));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this.pin(xs[0], boardY - 35); this.pin(xs[3], boardY - 35);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this.box(195, trayY, 100, 82, 24, '#F5F6EF');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this.box(195, trayY, 58, 58, 12, '#ECEFE6', '#D4DECE');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this.returnIcon(195, trayY, '#A2B1A3');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selection = this.box(160, boardY, 68, 68, 17, palette.mint);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destination = this.box(228, boardY, 68, 68, 17, palette.mint);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tile = this.box(160, boardY, 58, 58, 12, '#B9DCC8');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hand = this.hand(174, boardY + 41);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hint = this.label('', 195, cardBottom - 29, 310, 30, 14, palette.selection,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this.loop(5.8, t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const moving = this.fraction(t, 1.25, 1.8);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const returning = this.fraction(t, 3.35, 4.0);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let tileX = 160 + 68 * moving;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let tileY = boardY;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if (t &gt;= 3.35) { tileX = 228 + (195 - 228) * returning; tileY += (trayY - boardY) * returning;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if (this.options.reducedMotion)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    tileX = t &lt; 1.55 ? 160 : t &lt; 3.7 ? 228 : 195;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    tileY = t &lt; 3.7 ? boardY : trayY;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this.place(tile, tileX, tileY);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this.place(selection, t &lt; 2.5 ? 160 : 228, boardY);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this.display(selection, (t &gt; 0.4 &amp;&amp; t &lt; 1.25) || (t &gt; 2.5 &amp;&amp; t &lt; 3.35));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this.place(destination, t &lt; 2.5 ? 228 : 195, t &lt; 2.5 ? boardY : trayY);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this.display(destination, (t &gt; 0.9 &amp;&amp; t &lt; 1.8) || (t &gt; 3.0 &amp;&amp; t &lt; 4.0));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let handX = t &lt; 0.8 ? 174 : t &lt; 2.5 ? 174 + 68 * this.fraction(t, 0.8, 1.2) : 242;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let handY = boardY + 41;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if (t &gt;= 2.9) { const a = this.fraction(t, 2.9, 3.3); handX = 242 + (209 - 242) * a; handY += (trayY - boardY) * a;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this.place(hand, handX, handY);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this.display(hand, t &lt; 4.1 &amp;&amp; !this.options.reducedMotion, this.tapScale(t, [0.5, 1.2, 2.65, 3.35]));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hint.string = t &lt; 2.4 ? '改放：点色块，再点空位' : t &lt; 4.1 ? '收回：点色块，再点任意空槽' : '已收回待选区';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propsDemo(cardTop: number, cardBottom: number):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available = cardBottom - cardTop;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rowHeight = Math.min(88, (available - 36) / 3);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firstY = cardTop + 28 + rowHeight / 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rows = [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{ title: '点睛', detail: '自动填对并固定 1 块', color: palette.mint, icon: 'wand' },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{ title: '窥色', detail: '查看完整色带 3 秒', color: palette.lilac, icon: 'eye' },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{ title: '续时', detail: '本关倒计时增加 30 秒', color: palette.butter, icon: 'plus' },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] as const;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highlights: Node[] = [];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rows.forEach((row, index)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const y = firstY + index * rowHeight;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highlights.push(this.box(195, y, 318, rowHeight - 5, 20, row.color));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this.circle(72, y, 23, row.color); this.icon(row.icon, 72, y, palette.ink);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this.label(row.title, 153, y - 13, 100, 28, 17, palette.ink,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this.label(row.detail, 220, y + 13, 233, 27, 12, palette.muted);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hand = this.hand(305, firstY + 15);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stars = [this.spark(300, firstY - 14, 7, '#DCA34B'),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this.spark(313, firstY - 2, 4, '#DCA34B')];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this.loop(5.7, t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const row = Math.min(2, Math.floor(t / 1.9));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const phase = (t % 1.9) / 1.9;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highlights.forEach((node, i) =&gt; this.display(node, i === row, 1));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const travel = this.options.reducedMotion ? row : Math.min(2, t / 1.9);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this.place(hand, 305, firstY + Math.min(2, travel) * rowHeight + 15);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this.display(hand, !this.options.reducedMotion, phase &gt; 0.2 &amp;&amp; phase &lt; 0.42 ? 0.88 : 1);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stars.forEach((star, i) =&gt; { this.place(star, 300 + i * 13, firstY + row * rowHeight - 14 + i * 12);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    this.display(star, phase &gt; 0.42 &amp;&amp; phase &lt; 0.8, 0.7 + Math.sin(phase * Math.PI) * 0.4);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fraction(t: number, start: number, end: number): number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value = Math.max(0, Math.min(1, (t - start) / (end - start)));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return value * value * (3 - 2 * value);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tapScale(t: number, taps: number[]): number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(this.options.reducedMotion) return 1;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return taps.some(tap =&gt; Math.abs(t - tap) &lt; 0.12) ? 0.87 : 1;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place(node: Node, x: number, y: number): void { node.setPosition(x - 195, this.height / 2 - y);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display(node: Node, visible: boolean, scale = 1):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node.active = visible; node.setScale(scale, scale, 1);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track(xs: number[], y: number):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g = this.shape(195, y); g.strokeColor = this.color(palette.line); g.lineWidth = 3;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g.moveTo(xs[0] - 195, 0); g.lineTo(xs[xs.length - 1] - 195, 0); g.stroke();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footer():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y = this.height - this.bottom - 55;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(this.page &gt; 0) this.button('上一步', 79, y, 108, 54, palette.white, palette.muted,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() =&gt; { this.page--; this.render();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this.button(this.page === 2 ? '开始拾色' : '下一步', this.page === 0 ? 195 : 252,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y, this.page === 0 ? 276 : 214, 54, palette.coral, '#FFFFFF', ()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    if (this.page === 2) (this.options.onStart ?? this.onExit)();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    else { this.page++; this.render();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this.label('自动循环演示 · 随时翻页', 195, this.height - this.bottom - 11, 342, 22, 11, palette.muted);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node(name: string, x: number, y: number, width = 1, height = 1): Node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node = new Node(name); node.layer = Layers.Enum.UI_2D;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node.addComponent(UITransform).setContentSize(width, 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node.setPosition(x - 195, this.height / 2 - y); this.root.addChild(node); return 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color(hex: string): Color { return new Color().fromHEX(hex);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shape(x: number, y: number): Graphics { return this.node('TutorialShape', x, y).addComponent(Graphics);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box(x: number, y: number, width: number, height: number, radius: number, fill: string, stroke?: string): Node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g = this.shape(x, y); g.fillColor = this.color(fill);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g.roundRect(-width / 2, -height / 2, width, height, Math.min(radius, height / 2)); g.fill();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(stroke) { g.strokeColor = this.color(stroke); g.lineWidth = 2; g.stroke();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return g.node;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circle(x: number, y: number, radius: number, fill: string): Node {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g = this.shape(x, y); g.fillColor = this.color(fill); g.circle(0, 0, radius); g.fill(); return g.node;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label(text: string, x: number, y: number, width: number, height: number, size: number,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color = palette.ink, bold = false): Label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this.options.onText?.(text);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label = this.node('TutorialText', x, y, width, height).addComponent(Label);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label.string = text; label.useSystemFont = true; label.fontFamily = 'sans-serif';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label.fontSize = size; label.lineHeight = size * 1.45; label.isBold = bold; label.color = this.color(color);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label.horizontalAlign = Label.HorizontalAlign.CENTER; label.verticalAlign = Label.VerticalAlign.CENTER;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label.overflow = Label.Overflow.SHRINK; return label;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hit(label: string, x: number, y: number, width: number, height: number, callback: () =&gt; void):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invoke = () =&gt; { if (!this.disposed) callback();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this.node(label, x, y, width, height).on(Node.EventType.TOUCH_END, (event: EventTouch)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event.propagationStopped = true; invoke();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this.options.registerControl?.(label, invoke, { x, y, width, height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button(label: string, x: number, y: number, width: number, height: number, fill: string,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color: string, callback: () =&gt; void):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this.box(x, y, width, height, height / 2, fill);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this.label(label, x, y, width - 12, height - 4, 17, color,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this.hit(label, x, y, width, height, callback);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iconButton(label: string, x: number, y: number, callback: () =&gt; void):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this.circle(x, y, 23, palette.white); this.icon('close', x, y, palette.muted);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this.hit(label, x, y, 46, 46, callback);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pin(x: number, y: number):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this.circle(x, y, 5, palette.white); this.circle(x, y, 2.7, '#9CA69B');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spark(x: number, y: number, radius: number, color: string): Node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g = this.shape(x, y); g.fillColor = this.color(color);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g.moveTo(0, radius); g.lineTo(radius * 0.28, radius * 0.28); g.lineTo(radius, 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g.lineTo(radius * 0.28, -radius * 0.28); g.lineTo(0, -radius);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g.lineTo(-radius * 0.28, -radius * 0.28); g.lineTo(-radius, 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g.lineTo(-radius * 0.28, radius * 0.28); g.close(); g.fill(); return g.node;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hand(x: number, y: number): Node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g = this.shape(x, y); g.strokeColor = this.color(palette.coral); g.lineWidth = 2.5;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g.fillColor = this.color('#FFF4E9');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g.moveTo(-5, -15); g.lineTo(-12, -3); g.bezierCurveTo(-15, 2, -10, 5, -7, 1);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g.lineTo(-5, -1); g.lineTo(-5, 15); g.bezierCurveTo(-5, 21, 1, 21, 1, 15);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g.lineTo(1, 6); g.bezierCurveTo(13, 10, 17, 2, 12, -12);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g.lineTo(8, -19); g.lineTo(-1, -19); g.close(); g.fill(); g.stroke(); return g.node;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returnIcon(x: number, y: number, color: string):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g = this.shape(x, y); g.strokeColor = this.color(color); g.lineWidth = 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g.moveTo(-9, 6); g.lineTo(3, 6); g.bezierCurveTo(12, 6, 12, -8, 3, -8);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g.moveTo(-4, 12); g.lineTo(-10, 6); g.lineTo(-4, 0); g.stroke();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private icon(kind: 'close' | 'wand' | 'eye' | 'plus', x: number, y: number, color: string):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const g = this.shape(x, y); g.strokeColor = this.color(color); g.lineWidth = 2.6;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if (kind === 'close')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g.moveTo(-6, -6); g.lineTo(6, 6); g.moveTo(-6, 6); g.lineTo(6, -6); g.stroke();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 else if (kind === 'wand')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g.moveTo(-10, -11); g.lineTo(7, 8); g.stroke();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this.spark(x + 8, y - 9, 6, color); this.spark(x - 5, y - 14, 3, color);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 else if (kind === 'eye')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g.moveTo(-15, 0); g.bezierCurveTo(-6, 13, 6, 13, 15, 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g.bezierCurveTo(6, -13, -6, -13, -15, 0); g.stroke();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g.fillColor = this.color(color); g.circle(0, 0, 4.5); g.fill();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 else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    g.circle(0, 0, 13); g.moveTo(-6, 0); g.lineTo(6, 0); g.moveTo(0, -6); g.lineTo(0, 6); g.stroke();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import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BlockInputEvents, Color, EventTouch, Graphics, Label, Layers, Node,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Sprite, SpriteFrame, UITransform,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 from 'cc';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interface WinPanelOptions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parent: 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width: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height: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safeTop: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safeBottom: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score: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pointsEarned: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elapsedMs: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movesSpent: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levelNumber: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levelTitle: string;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/** True when this completion can still request the one-time extra reward.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doubleAvailable: boolean;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onDouble: () =&gt;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onNext: () =&gt;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onHome: () =&gt;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/** Transparent celebration artwork; fitted with contain and never stretched.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artwork?: SpriteFrame | null;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registerControl?: (label: string, invoke: () =&gt; void,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bounds: { x: number; y: number; width: number; height: number }) =&gt;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onText?: (value: string) =&gt; void;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const C =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ink: '#655148', muted: '#9B8779', white: '#FFFEFB', coral: '#EC8D76',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mint: '#EAF4E9', green: '#648770', gold: '#FFF0C4', goldInk: '#97702E',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/** A self-contained native victory composition, with no gameplay or reward mutations. */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class WinPanel {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readonly node: 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disposed = false;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readonly cardWidth: number;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constructor(private readonly options: WinPanelOptions)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{ parent, width, height, safeTop, safeBottom } = options;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this.node = new Node('WinPanel');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this.node.layer = Layers.Enum.UI_2D;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this.node.addComponent(UITransform).setContentSize(width, 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parent.addChild(this.node);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this.node.setPosition(0, 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this.node.addComponent(BlockInputEvents);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scrim = this.element('WinBackdrop', width / 2, height / 2, width + 2, height + 2);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backdrop = scrim.addComponent(Graphics);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backdrop.fillColor = new Color(79, 66, 55, 92);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backdrop.rect(-width / 2 - 1, -height / 2 - 1, width + 2, height + 2);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backdrop.fill();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hasDouble = options.doubleAvailable &amp;&amp; options.pointsEarned &gt; 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available = Math.max(360, height - safeTop - safeBottom);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// The smallest supported safe area (694 - 71 - 46) still fits a 553-high card.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cardHeight = Math.min(hasDouble ? 588 : 530, available - 24);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this.cardWidth = Math.min(344, width - 36);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left = (width - this.cardWidth) / 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top = safeTop + (available - cardHeight) / 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centerX = width / 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centerY = top + cardHeight / 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this.round('CardShadowWide', centerX, centerY + 9, this.cardWidth + 2, cardHeight, 32, new Color(67, 49, 34, 12));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this.round('CardShadow', centerX, centerY + 4, this.cardWidth, cardHeight, 32, new Color(100, 72, 46, 14));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this.round('VictoryCard', centerX, centerY, this.cardWidth, cardHeight, 32, C.white);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// Only the illustration compresses on short screens; body type and hit areas remain readable.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heroHeight = Math.max(64, Math.min(150, cardHeight - (hasDouble ? 458 : 400)));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heroY = top + 14 + heroHeight / 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(options.artwork) this.artwork(options.artwork, centerX, heroY, this.cardWidth - 34, heroHeight);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else this.fallbackArt(centerX, heroY, heroHeight);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titleY = top + 14 + heroHeight + 18;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this.label('渐变完成', centerX, titleY, this.cardWidth - 40, 34, 25, C.ink,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this.label(`第 ${options.levelNumber} 关 · ${options.levelTitle}`, centerX,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titleY + 31, this.cardWidth - 40, 22, 12, C.muted);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scoreY = titleY + 90;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safeScore = Math.max(0, Math.round(Number.isFinite(options.score) ? options.score : 0));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this.label(String(safeScore), centerX - 8, scoreY, 208, 88, 72, C.ink,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this.label('分', centerX + 82, scoreY + 19, 28, 28, 15, C.muted);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pointsY = scoreY + 69;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earned = Math.max(0, Math.round(options.pointsEarned));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this.round('PointsReceipt', centerX, pointsY, this.cardWidth - 48, 42, 15, C.mint);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this.coin(left + 52, pointsY, 10);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this.label('积分到账', centerX - 48, pointsY, 94, 28, 13, C.green);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this.label(`+${earned}`, centerX + 75, pointsY, 106, 32, 21, C.green,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statsY = pointsY + 53;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statsWidth = (this.cardWidth - 58) / 2;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this.label('用时', centerX - 72, statsY - 12, statsWidth, 20, 12, C.muted);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this.label(this.formatTime(options.elapsedMs), centerX - 72, statsY + 11,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statsWidth, 28, 19, C.ink,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this.label('操作', centerX + 72, statsY - 12, statsWidth, 20, 12, C.muted);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this.label(`${Math.max(0, Math.round(options.movesSpent))} 次`, centerX + 72, statsY + 11,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statsWidth, 28, 19, C.ink,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divider = this.element('StatisticsDivider', centerX, statsY, 1, 30).addComponent(Graphics);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divider.strokeColor = this.color('#EFE8DE'); divider.lineWidth = 1;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divider.moveTo(0, -15); divider.lineTo(0, 15); divider.stroke();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let nextY = statsY + 64;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(hasDouble)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const adY = statsY + 64;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this.button('看视频双倍积分', centerX, adY, this.cardWidth - 48, 48,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C.gold, () =&gt; options.onDouble());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this.play(centerX - 101, adY, C.goldInk);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this.label('看视频双倍', centerX - 26, adY, 120, 30, 15, C.goldInk,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this.label(`再得 ${earned}`, centerX + 83, adY, 92, 30, 14, C.goldInk,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nextY += 58;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nextLabel = options.levelNumber &gt;= 100 ? '返回关卡' : '下一关';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this.round('PrimaryButtonShadow', centerX, nextY + 4, this.cardWidth - 48, 54, 20, '#DEAD97');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this.button(nextLabel, centerX, nextY, this.cardWidth - 48, 54,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C.coral, () =&gt; options.onNext());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this.label(nextLabel, centerX - 5, nextY, this.cardWidth - 104, 32, 18, '#FFFFFF', true);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this.chevron(centerX + 102, nextY, '#FFFFFF');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homeY = nextY + 54;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this.label('返回首页', centerX, homeY, 180, 26, 13, C.muted);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this.hit('返回首页', centerX, homeY, 180, 44, () =&gt; options.onHome());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dispose():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(this.disposed) return;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this.disposed = true;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if (this.node.isValid) { this.node.removeFromParent(); this.node.destroy();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formatTime(value: number): string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seconds = Math.max(0, Math.floor((Number.isFinite(value) ? value : 0) / 1000));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return `${Math.floor(seconds / 60)}:${String(seconds % 60).padStart(2, '0')}`;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artwork(frame: SpriteFrame, x: number, y: number, maxWidth: number, maxHeight: number):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node = this.element('VictoryIllustration', x, y, maxWidth, maxHeight);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sprite = node.addComponent(Sprite);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sprite.sizeMode = Sprite.SizeMode.CUSTOM;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sprite.spriteFrame = frame;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source = frame.originalSize;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scale = Math.min(maxWidth / Math.max(1, source.width), maxHeight / Math.max(1, source.height));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node.getComponent(UITransform)!.setContentSize(source.width * scale, source.height * scale);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fallbackArt(x: number, y: number, height: number):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scale = Math.min(1, height / 115);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g = this.element('CelebrationFallback', x, y, 240, height).addComponent(Graphics);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g.fillColor = this.color('#FFF2D8'); g.ellipse(0, -7 * scale, 99 * scale, 45 * scale); g.fill();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colors = ['#F4B37F', '#E7B8C9', '#BDC5DE', '#A5D2BD', '#F2D690'];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colors.forEach((hex, i) =&gt;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g.fillColor = this.color(hex);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g.roundRect((i - 2) * 35 * scale - 15 * scale, -14 * scale + Math.abs(i - 2) * 8 * scale,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    30 * scale, 30 * scale, 8 * scale); g.fill();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this.spark(x - 76 * scale, y - 35 * scale, 7 * scale, '#DEAE59');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this.spark(x + 82 * scale, y - 20 * scale, 6 * scale, '#D7B0C7');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this.spark(x + 40 * scale, y - 46 * scale, 5 * scale, '#DEAE59');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element(name: string, x: number, y: number, width = 1, height = 1): Node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node = new Node(name); node.layer = Layers.Enum.UI_2D;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node.addComponent(UITransform).setContentSize(width, 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node.setPosition(x - this.options.width / 2, this.options.height / 2 - y);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this.node.addChild(node); return 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color(value: string | Color): Color { return typeof value === 'string' ? new Color().fromHEX(value) : value;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round(name: string, x: number, y: number, width: number, height: number,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radius: number, fill: string | Color): Node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node = this.element(name, x, y, width, 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g = node.addComponent(Graphics); g.fillColor = this.color(fill);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g.roundRect(-width / 2, -height / 2, width, height, radius); g.fill(); return node;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label(value: string, x: number, y: number, width: number, height: number,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fontSize: number, hex: string, bold = false):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this.options.onText?.(value);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label = this.element('VictoryText', x, y, width, height).addComponent(Label);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label.string = value; label.useSystemFont = true; label.fontFamily = 'sans-serif';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label.fontSize = fontSize; label.lineHeight = fontSize * 1.2; label.isBold = bold;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label.color = this.color(hex); label.horizontalAlign = Label.HorizontalAlign.CENTER;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label.verticalAlign = Label.VerticalAlign.CENTER; label.enableWrapText = false;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label.overflow = Label.Overflow.SHRINK;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hit(label: string, x: number, y: number, width: number, height: number, callback: () =&gt; void):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node = this.element(label, x, y, width, height);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invoke = () =&gt; { if (!this.disposed &amp;&amp; this.node.isValid) callback(); };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node.on(Node.EventType.TOUCH_END, (event: EventTouch) =&gt; { event.propagationStopped = true; invoke();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this.options.registerControl?.(label, invoke, { x, y, width, height });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button(label: string, x: number, y: number, width: number, height: number,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fill: string, callback: () =&gt; void):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this.round(label, x, y, width, height, 19, fill);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this.hit(label, x, y, width, height, callback);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coin(x: number, y: number, radius: number):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g = this.element('PointsCoin', x, y).addComponent(Graphics);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g.fillColor = this.color('#E8CA80'); g.circle(0, 0, radius); g.fill();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g.strokeColor = this.color('#FFF5D4'); g.lineWidth = 1.5; g.circle(0, 0, radius - 3); g.stroke();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g.moveTo(0, -4); g.lineTo(0, 4); g.stroke();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play(x: number, y: number, hex: string):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g = this.element('RewardVideoPlay', x, y).addComponent(Graphics); g.fillColor = this.color(hex);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g.moveTo(-5, -7); g.lineTo(7, 0); g.lineTo(-5, 7); g.close(); g.fill();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chevron(x: number, y: number, hex: string):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g = this.element('NextChevron', x, y).addComponent(Graphics); g.strokeColor = this.color(hex); g.lineWidth = 2.3;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g.moveTo(-3, -5); g.lineTo(3, 0); g.lineTo(-3, 5); g.stroke();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private spark(x: number, y: number, radius: number, hex: string): void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const g = this.element('VictorySpark', x, y).addComponent(Graphics); g.fillColor = this.color(hex);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g.moveTo(0, radius); g.lineTo(radius / 3, radius / 3); g.lineTo(radius, 0);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g.lineTo(radius / 3, -radius / 3); g.lineTo(0, -radius); g.lineTo(-radius / 3, -radius / 3);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g.lineTo(-radius, 0); g.lineTo(-radius / 3, radius / 3); g.close(); g.fill();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// Generated by tools/design/sync-theme.mjs from design-tokens.json. Do not edit.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// Puzzle tile faces always use exact level HEX, never this theme palette.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export const theme =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"colors":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"background": "#FFF9F0",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"boardBackground": "#F7F7F2",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"surface": "#FFFFFF",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"text": "#54483F",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"textSecondary": "#75695E",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"primary": "#E97860",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"primaryPressed": "#E16E57",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"onPrimary": "#30221C",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"mint": "#D9EEE4",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"lilac": "#E9E2F5",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"butter": "#FFF0C4",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"border": "#E9E1D6",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"track": "#C6D0C9",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"warning": "#A74630",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"selection": "#554D72",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"disabled": "#ECE7DF",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"scrim": "#54483F"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"spacing":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"unit": 4,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"xs": 4,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"sm": 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"md": 12,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"lg": 16,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"xl": 24,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"xxl": 32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"radii":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"tile": 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"button": 26,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"card": 20,</w:t>
      </w:r>
    </w:p>
    <w:p>
      <w:r>
        <w:br w:type="page"/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"modal": 28,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"pill": 99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"typography":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"family": "sans-serif",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"title": 30,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"chapter": 18,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"body": 16,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"button": 18,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"caption": 13,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"moves": 20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"controls":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"minimumTouchSize": 48,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"primaryHeight": 56,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"secondaryHeight": 48,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"iconSize": 24,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"scrimOpacity": 0.16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"board":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"preferredCellSize": 52,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"minimumVisibleCellSize": 44,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"preferredGap": 8,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"minimumGap": 6,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"maximumColumns": 6,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"maximumRows": 6,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"trayColumns": 6,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"trayRowsPerPage": 3,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"trayPageSize": 18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"motion": {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"pressMs": 90,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"placementMs": 160,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"modalMs": 220,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  "completeMs": 650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 xml:space="preserve">  }</w:t>
      </w:r>
    </w:p>
    <w:p>
      <w:pPr>
        <w:keepLines/>
        <w:widowControl w:val="0"/>
        <w:spacing w:line="194" w:lineRule="exact" w:before="0" w:after="0"/>
      </w:pPr>
      <w:r>
        <w:rPr>
          <w:rFonts w:ascii="Liberation Mono" w:hAnsi="Liberation Mono" w:eastAsia="Arial Unicode MS"/>
          <w:b w:val="0"/>
          <w:color w:val="000000"/>
          <w:sz w:val="17"/>
        </w:rPr>
        <w:t>} as const;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850" w:bottom="964" w:left="85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 Unicode MS"/>
        <w:b w:val="0"/>
        <w:color w:val="000000"/>
        <w:sz w:val="17"/>
      </w:rPr>
      <w:t>济南青骓互动信息科技有限公司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05" w:val="right"/>
      </w:tabs>
    </w:pPr>
    <w:r>
      <w:rPr>
        <w:rFonts w:ascii="Arial" w:hAnsi="Arial" w:eastAsia="Arial Unicode MS"/>
        <w:b w:val="0"/>
        <w:color w:val="000000"/>
        <w:sz w:val="18"/>
      </w:rPr>
      <w:t>拾色之间游戏软件 V1.1.0</w:t>
    </w:r>
    <w:r>
      <w:rPr>
        <w:rFonts w:ascii="Arial" w:hAnsi="Arial" w:eastAsia="Arial Unicode MS"/>
        <w:b w:val="0"/>
        <w:color w:val="000000"/>
        <w:sz w:val="18"/>
      </w:rPr>
      <w:tab/>
      <w:t xml:space="preserve">第 </w:t>
    </w:r>
    <w:r>
      <w:rPr>
        <w:rFonts w:ascii="Arial" w:hAnsi="Arial" w:eastAsia="Arial Unicode MS"/>
        <w:b w:val="0"/>
        <w:color w:val="000000"/>
        <w:sz w:val="18"/>
      </w:rPr>
    </w:r>
    <w:fldSimple w:instr="PAGE"/>
    <w:r>
      <w:rPr>
        <w:rFonts w:ascii="Arial" w:hAnsi="Arial" w:eastAsia="Arial Unicode MS"/>
        <w:b w:val="0"/>
        <w:color w:val="000000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360" w:lineRule="exact"/>
    </w:pPr>
    <w:rPr>
      <w:rFonts w:ascii="Arial" w:hAnsi="Arial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64" w:lineRule="auto"/>
      <w:outlineLvl w:val="0"/>
    </w:pPr>
    <w:rPr>
      <w:rFonts w:ascii="Arial" w:hAnsi="Arial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 w:line="264" w:lineRule="auto"/>
      <w:outlineLvl w:val="1"/>
    </w:pPr>
    <w:rPr>
      <w:rFonts w:ascii="Arial" w:hAnsi="Arial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 w:before="0"/>
      <w:contextualSpacing/>
    </w:pPr>
    <w:rPr>
      <w:rFonts w:ascii="Arial" w:hAnsi="Arial" w:eastAsia="Arial Unicode M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拾色之间游戏软件 V1.1.0 源程序鉴别材料</dc:title>
  <dc:subject>计算机软件著作权登记申请准备材料</dc:subject>
  <dc:creator>济南青骓互动信息科技有限公司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